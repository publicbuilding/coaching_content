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drawing>
          <wp:inline xmlns:a="http://schemas.openxmlformats.org/drawingml/2006/main" xmlns:pic="http://schemas.openxmlformats.org/drawingml/2006/picture">
            <wp:extent cx="1645920" cy="1641732"/>
            <wp:docPr id="1" name="Picture 1"/>
            <wp:cNvGraphicFramePr>
              <a:graphicFrameLocks noChangeAspect="1"/>
            </wp:cNvGraphicFramePr>
            <a:graphic>
              <a:graphicData uri="http://schemas.openxmlformats.org/drawingml/2006/picture">
                <pic:pic>
                  <pic:nvPicPr>
                    <pic:cNvPr id="0" name="logo-executive-forge-correct.png"/>
                    <pic:cNvPicPr/>
                  </pic:nvPicPr>
                  <pic:blipFill>
                    <a:blip r:embed="rId10"/>
                    <a:stretch>
                      <a:fillRect/>
                    </a:stretch>
                  </pic:blipFill>
                  <pic:spPr>
                    <a:xfrm>
                      <a:off x="0" y="0"/>
                      <a:ext cx="1645920" cy="1641732"/>
                    </a:xfrm>
                    <a:prstGeom prst="rect"/>
                  </pic:spPr>
                </pic:pic>
              </a:graphicData>
            </a:graphic>
          </wp:inline>
        </w:drawing>
      </w:r>
    </w:p>
    <w:p>
      <w:pPr>
        <w:spacing w:after="480"/>
        <w:jc w:val="center"/>
      </w:pPr>
      <w:r>
        <w:rPr>
          <w:b/>
          <w:color w:val="1B3A6B"/>
          <w:sz w:val="64"/>
        </w:rPr>
        <w:t>Systems Thinking for Operators:</w:t>
        <w:br/>
        <w:t>Scaling Without Breaking</w:t>
      </w:r>
    </w:p>
    <w:p>
      <w:pPr>
        <w:spacing w:after="480"/>
        <w:jc w:val="center"/>
      </w:pPr>
      <w:r>
        <w:rPr>
          <w:b/>
          <w:color w:val="D4A574"/>
          <w:sz w:val="24"/>
        </w:rPr>
        <w:t xml:space="preserve">Premium Module | $29.99 | </w:t>
      </w:r>
      <w:r>
        <w:rPr>
          <w:b/>
          <w:color w:val="D4A574"/>
          <w:sz w:val="24"/>
        </w:rPr>
        <w:fldChar w:fldCharType="begin"/>
        <w:instrText xml:space="preserve">NUMPAGES</w:instrText>
        <w:fldChar w:fldCharType="end"/>
      </w:r>
      <w:r>
        <w:rPr>
          <w:b/>
          <w:color w:val="D4A574"/>
          <w:sz w:val="24"/>
        </w:rPr>
        <w:t xml:space="preserve"> Pages | Expanded Edition</w:t>
      </w:r>
    </w:p>
    <w:p>
      <w:pPr>
        <w:spacing w:before="480"/>
        <w:jc w:val="center"/>
      </w:pPr>
      <w:r>
        <w:rPr>
          <w:color w:val="2C3E50"/>
          <w:sz w:val="22"/>
        </w:rPr>
        <w:t>Master the principles of systems thinking to eliminate bottlenecks, leverage high-impact changes, build organizational architecture that scales, and avoid the common failure patterns that destroy companies at growth inflection points.</w:t>
      </w:r>
    </w:p>
    <w:p>
      <w:r>
        <w:br w:type="page"/>
      </w:r>
    </w:p>
    <w:p>
      <w:r>
        <w:rPr>
          <w:b/>
        </w:rPr>
        <w:t>The Leverage Matrix: Where to Spend Energy</w:t>
      </w:r>
    </w:p>
    <w:p>
      <w:pPr>
        <w:jc w:val="center"/>
      </w:pPr>
      <w:r>
        <w:drawing>
          <wp:inline xmlns:a="http://schemas.openxmlformats.org/drawingml/2006/main" xmlns:pic="http://schemas.openxmlformats.org/drawingml/2006/picture">
            <wp:extent cx="4114800" cy="2590800"/>
            <wp:docPr id="2" name="Picture 2"/>
            <wp:cNvGraphicFramePr>
              <a:graphicFrameLocks noChangeAspect="1"/>
            </wp:cNvGraphicFramePr>
            <a:graphic>
              <a:graphicData uri="http://schemas.openxmlformats.org/drawingml/2006/picture">
                <pic:pic>
                  <pic:nvPicPr>
                    <pic:cNvPr id="0" name="putnam-square.png"/>
                    <pic:cNvPicPr/>
                  </pic:nvPicPr>
                  <pic:blipFill>
                    <a:blip r:embed="rId11"/>
                    <a:stretch>
                      <a:fillRect/>
                    </a:stretch>
                  </pic:blipFill>
                  <pic:spPr>
                    <a:xfrm>
                      <a:off x="0" y="0"/>
                      <a:ext cx="4114800" cy="2590800"/>
                    </a:xfrm>
                    <a:prstGeom prst="rect"/>
                  </pic:spPr>
                </pic:pic>
              </a:graphicData>
            </a:graphic>
          </wp:inline>
        </w:drawing>
      </w:r>
    </w:p>
    <w:p/>
    <w:p>
      <w:pPr>
        <w:pStyle w:val="Heading1"/>
        <w:spacing w:before="240" w:after="240"/>
      </w:pPr>
      <w:r>
        <w:rPr>
          <w:color w:val="1B3A6B"/>
        </w:rPr>
        <w:t>Systems Thinking for Operators: Scaling Without Breaking</w:t>
      </w:r>
    </w:p>
    <w:p>
      <w:r>
        <w:rPr>
          <w:color w:val="2C3E50"/>
          <w:sz w:val="22"/>
        </w:rPr>
        <w:t>Premium Module | $29.99 | 75+ Pages | Expanded Edition</w:t>
      </w:r>
    </w:p>
    <w:p>
      <w:r>
        <w:rPr>
          <w:color w:val="2C3E50"/>
          <w:sz w:val="22"/>
        </w:rPr>
        <w:t>Most operators hit a growth ceiling around $5-10M revenue. They've hit it because they're thinking linearly about exponential problems. This module teaches you to think in systems. The companies that break are the ones that optimize locally without considering global consequences. The companies that scale are the ones that see their business as an interconnected whole.</w:t>
      </w:r>
    </w:p>
    <w:p>
      <w:r>
        <w:rPr>
          <w:color w:val="2C3E50"/>
          <w:sz w:val="22"/>
        </w:rPr>
        <w:t>---</w:t>
      </w:r>
    </w:p>
    <w:p>
      <w:r>
        <w:br w:type="page"/>
      </w:r>
    </w:p>
    <w:p>
      <w:pPr>
        <w:pStyle w:val="Heading2"/>
        <w:shd w:fill="1B3A6B"/>
        <w:spacing w:before="0" w:after="240"/>
      </w:pPr>
      <w:r>
        <w:rPr>
          <w:color w:val="FFFFFF"/>
          <w:sz w:val="36"/>
        </w:rPr>
        <w:t>Table of Contents</w:t>
      </w:r>
    </w:p>
    <w:p>
      <w:r>
        <w:rPr>
          <w:color w:val="2C3E50"/>
          <w:sz w:val="22"/>
        </w:rPr>
        <w:t>1. Introduction: Why Operators Break</w:t>
      </w:r>
    </w:p>
    <w:p>
      <w:r>
        <w:rPr>
          <w:color w:val="2C3E50"/>
          <w:sz w:val="22"/>
        </w:rPr>
        <w:t>2. The Systems Thinking Foundation</w:t>
      </w:r>
    </w:p>
    <w:p>
      <w:r>
        <w:rPr>
          <w:color w:val="2C3E50"/>
          <w:sz w:val="22"/>
        </w:rPr>
        <w:t>3. Identifying Your Critical Bottlenecks</w:t>
      </w:r>
    </w:p>
    <w:p>
      <w:r>
        <w:rPr>
          <w:color w:val="2C3E50"/>
          <w:sz w:val="22"/>
        </w:rPr>
        <w:t>4. The Leverage Matrix: Where to Spend Energy</w:t>
      </w:r>
    </w:p>
    <w:p>
      <w:r>
        <w:rPr>
          <w:color w:val="2C3E50"/>
          <w:sz w:val="22"/>
        </w:rPr>
        <w:t>5. Building for Scaling: Architecture Principles</w:t>
      </w:r>
    </w:p>
    <w:p>
      <w:r>
        <w:rPr>
          <w:color w:val="2C3E50"/>
          <w:sz w:val="22"/>
        </w:rPr>
        <w:t>6. The Operating System of Your Company</w:t>
      </w:r>
    </w:p>
    <w:p>
      <w:r>
        <w:rPr>
          <w:color w:val="2C3E50"/>
          <w:sz w:val="22"/>
        </w:rPr>
        <w:t>7. Anti-Patterns to Avoid: What Breaks Systems</w:t>
      </w:r>
    </w:p>
    <w:p>
      <w:r>
        <w:rPr>
          <w:color w:val="2C3E50"/>
          <w:sz w:val="22"/>
        </w:rPr>
        <w:t>8. Scaling Stages: Your Specific Challenges at Each Level</w:t>
      </w:r>
    </w:p>
    <w:p>
      <w:r>
        <w:rPr>
          <w:color w:val="2C3E50"/>
          <w:sz w:val="22"/>
        </w:rPr>
        <w:t>9. Systems Thinking Across Industries</w:t>
      </w:r>
    </w:p>
    <w:p>
      <w:r>
        <w:rPr>
          <w:color w:val="2C3E50"/>
          <w:sz w:val="22"/>
        </w:rPr>
        <w:t>10. Case Studies: Systems Thinking in Practice</w:t>
      </w:r>
    </w:p>
    <w:p>
      <w:r>
        <w:rPr>
          <w:color w:val="2C3E50"/>
          <w:sz w:val="22"/>
        </w:rPr>
        <w:t>11. Measuring System Health: Quantifying Your Operating System</w:t>
      </w:r>
    </w:p>
    <w:p>
      <w:r>
        <w:rPr>
          <w:color w:val="2C3E50"/>
          <w:sz w:val="22"/>
        </w:rPr>
        <w:t>12. Implementation: Building Your System</w:t>
      </w:r>
    </w:p>
    <w:p>
      <w:r>
        <w:rPr>
          <w:color w:val="2C3E50"/>
          <w:sz w:val="22"/>
        </w:rPr>
        <w:t>---</w:t>
      </w:r>
    </w:p>
    <w:p>
      <w:r>
        <w:br w:type="page"/>
      </w:r>
    </w:p>
    <w:p>
      <w:pPr>
        <w:pStyle w:val="Heading2"/>
        <w:shd w:fill="1B3A6B"/>
        <w:spacing w:before="0" w:after="240"/>
      </w:pPr>
      <w:r>
        <w:rPr>
          <w:color w:val="FFFFFF"/>
          <w:sz w:val="36"/>
        </w:rPr>
        <w:t>Introduction: Why Operators Break</w:t>
      </w:r>
    </w:p>
    <w:p>
      <w:r>
        <w:rPr>
          <w:color w:val="2C3E50"/>
          <w:sz w:val="22"/>
        </w:rPr>
        <w:t>You hit $2M revenue. Growth was chaos but manageable.</w:t>
      </w:r>
    </w:p>
    <w:p>
      <w:r>
        <w:rPr>
          <w:color w:val="2C3E50"/>
          <w:sz w:val="22"/>
        </w:rPr>
        <w:t>Now you're at $5M, and you're drowning.</w:t>
      </w:r>
    </w:p>
    <w:p>
      <w:r>
        <w:rPr>
          <w:color w:val="2C3E50"/>
          <w:sz w:val="22"/>
        </w:rPr>
        <w:t>You hired more people. Revenue kept growing. But:</w:t>
      </w:r>
    </w:p>
    <w:p>
      <w:pPr>
        <w:pStyle w:val="ListBullet"/>
      </w:pPr>
      <w:r>
        <w:rPr>
          <w:sz w:val="22"/>
        </w:rPr>
        <w:t>Communication got slower (people don't know what others are doing)</w:t>
      </w:r>
    </w:p>
    <w:p>
      <w:pPr>
        <w:pStyle w:val="ListBullet"/>
      </w:pPr>
      <w:r>
        <w:rPr>
          <w:sz w:val="22"/>
        </w:rPr>
        <w:t>Decision quality decreased (too many cooks, no consistency)</w:t>
      </w:r>
    </w:p>
    <w:p>
      <w:pPr>
        <w:pStyle w:val="ListBullet"/>
      </w:pPr>
      <w:r>
        <w:rPr>
          <w:sz w:val="22"/>
        </w:rPr>
        <w:t>People are confused about priorities (the roadmap changes every week)</w:t>
      </w:r>
    </w:p>
    <w:p>
      <w:pPr>
        <w:pStyle w:val="ListBullet"/>
      </w:pPr>
      <w:r>
        <w:rPr>
          <w:sz w:val="22"/>
        </w:rPr>
        <w:t>You're working 70-hour weeks just keeping things together</w:t>
      </w:r>
    </w:p>
    <w:p>
      <w:pPr>
        <w:pStyle w:val="ListBullet"/>
      </w:pPr>
      <w:r>
        <w:rPr>
          <w:sz w:val="22"/>
        </w:rPr>
        <w:t>Good people are leaving because the chaos is exhausting</w:t>
      </w:r>
    </w:p>
    <w:p>
      <w:r>
        <w:rPr>
          <w:color w:val="2C3E50"/>
          <w:sz w:val="22"/>
        </w:rPr>
        <w:t>Here's what happened: You scaled linearly but your systems needed to scale exponentially.</w:t>
      </w:r>
    </w:p>
    <w:p>
      <w:r>
        <w:rPr>
          <w:color w:val="2C3E50"/>
          <w:sz w:val="22"/>
        </w:rPr>
        <w:t>At $2M, you could have everyone in one room. Decisions were verbal. Context was shared. When someone had a question, they just asked you.</w:t>
      </w:r>
    </w:p>
    <w:p>
      <w:r>
        <w:rPr>
          <w:color w:val="2C3E50"/>
          <w:sz w:val="22"/>
        </w:rPr>
        <w:t>At $5M, that doesn't work anymore. You can't be in every conversation. People need documentation. They need clear processes. They need to understand how decisions get made.</w:t>
      </w:r>
    </w:p>
    <w:p>
      <w:r>
        <w:rPr>
          <w:color w:val="2C3E50"/>
          <w:sz w:val="22"/>
        </w:rPr>
        <w:t>Most operators resist this. They think: "Systems slow us down. We want to stay fast and scrappy."</w:t>
      </w:r>
    </w:p>
    <w:p>
      <w:r>
        <w:rPr>
          <w:color w:val="2C3E50"/>
          <w:sz w:val="22"/>
        </w:rPr>
        <w:t>This is backwards. Systems are what let you scale. Without them, you get slower, not faster. You spend all your time fighting fires instead of building.</w:t>
      </w:r>
    </w:p>
    <w:p>
      <w:r>
        <w:rPr>
          <w:color w:val="2C3E50"/>
          <w:sz w:val="22"/>
        </w:rPr>
        <w:t>Think of it like this: A startup at 10 people can run on heroic effort. A company at 100 people cannot. The effort per person has to drop, which means the system has to carry more of the load.</w:t>
      </w:r>
    </w:p>
    <w:p>
      <w:pPr>
        <w:pStyle w:val="Heading3"/>
        <w:spacing w:before="240" w:after="160"/>
      </w:pPr>
      <w:r>
        <w:rPr>
          <w:color w:val="1B3A6B"/>
        </w:rPr>
        <w:t>What This Module Covers</w:t>
      </w:r>
    </w:p>
    <w:p>
      <w:pPr>
        <w:pStyle w:val="ListBullet"/>
      </w:pPr>
      <w:r>
        <w:rPr>
          <w:sz w:val="22"/>
        </w:rPr>
        <w:t>System thinking - How to see your company as an interconnected whole, not isolated pieces</w:t>
      </w:r>
    </w:p>
    <w:p>
      <w:pPr>
        <w:pStyle w:val="ListBullet"/>
      </w:pPr>
      <w:r>
        <w:rPr>
          <w:sz w:val="22"/>
        </w:rPr>
        <w:t>Critical bottlenecks - A diagnostic framework to find where to spend energy (it's usually not where you think)</w:t>
      </w:r>
    </w:p>
    <w:p>
      <w:pPr>
        <w:pStyle w:val="ListBullet"/>
      </w:pPr>
      <w:r>
        <w:rPr>
          <w:sz w:val="22"/>
        </w:rPr>
        <w:t>Leverage - Which changes create 10x impact vs. 10% improvement (and how to prioritize)</w:t>
      </w:r>
    </w:p>
    <w:p>
      <w:pPr>
        <w:pStyle w:val="ListBullet"/>
      </w:pPr>
      <w:r>
        <w:rPr>
          <w:sz w:val="22"/>
        </w:rPr>
        <w:t>Architecture - How to structure your company to scale without breaking down</w:t>
      </w:r>
    </w:p>
    <w:p>
      <w:pPr>
        <w:pStyle w:val="ListBullet"/>
      </w:pPr>
      <w:r>
        <w:rPr>
          <w:sz w:val="22"/>
        </w:rPr>
        <w:t>Operating systems - The processes and workflows that let you scale without constant leadership intervention</w:t>
      </w:r>
    </w:p>
    <w:p>
      <w:pPr>
        <w:pStyle w:val="ListBullet"/>
      </w:pPr>
      <w:r>
        <w:rPr>
          <w:sz w:val="22"/>
        </w:rPr>
        <w:t>Anti-patterns - What not to do (the patterns that destroy systems at scale)</w:t>
      </w:r>
    </w:p>
    <w:p>
      <w:pPr>
        <w:pStyle w:val="ListBullet"/>
      </w:pPr>
      <w:r>
        <w:rPr>
          <w:sz w:val="22"/>
        </w:rPr>
        <w:t>Scaling stages - Your specific challenges at 5K, 10K, 25K, 50K, and 100K employees</w:t>
      </w:r>
    </w:p>
    <w:p>
      <w:pPr>
        <w:pStyle w:val="ListBullet"/>
      </w:pPr>
      <w:r>
        <w:rPr>
          <w:sz w:val="22"/>
        </w:rPr>
        <w:t>Industry variations - How systems thinking differs for SaaS vs. Marketplaces vs. Services</w:t>
      </w:r>
    </w:p>
    <w:p>
      <w:pPr>
        <w:pStyle w:val="ListBullet"/>
      </w:pPr>
      <w:r>
        <w:rPr>
          <w:sz w:val="22"/>
        </w:rPr>
        <w:t>Measurement - How to quantify system health so you know what's working</w:t>
      </w:r>
    </w:p>
    <w:p>
      <w:r>
        <w:rPr>
          <w:color w:val="2C3E50"/>
          <w:sz w:val="22"/>
        </w:rPr>
        <w:t>---</w:t>
      </w:r>
    </w:p>
    <w:p>
      <w:r>
        <w:br w:type="page"/>
      </w:r>
    </w:p>
    <w:p>
      <w:pPr>
        <w:pStyle w:val="Heading2"/>
        <w:shd w:fill="1B3A6B"/>
        <w:spacing w:before="0" w:after="240"/>
      </w:pPr>
      <w:r>
        <w:rPr>
          <w:color w:val="FFFFFF"/>
          <w:sz w:val="36"/>
        </w:rPr>
        <w:t>The Systems Thinking Foundation</w:t>
      </w:r>
    </w:p>
    <w:p>
      <w:r>
        <w:rPr>
          <w:color w:val="2C3E50"/>
          <w:sz w:val="22"/>
        </w:rPr>
        <w:t>A system is a set of interconnected elements that work together to achieve an outcome.</w:t>
      </w:r>
    </w:p>
    <w:p>
      <w:r>
        <w:rPr>
          <w:color w:val="2C3E50"/>
          <w:sz w:val="22"/>
        </w:rPr>
        <w:t>Your company is a system. Every department, process, and person is interconnected. A change in one place creates ripples everywhere.</w:t>
      </w:r>
    </w:p>
    <w:p>
      <w:r>
        <w:rPr>
          <w:color w:val="2C3E50"/>
          <w:sz w:val="22"/>
        </w:rPr>
        <w:t>A system has:</w:t>
      </w:r>
    </w:p>
    <w:p>
      <w:pPr>
        <w:pStyle w:val="ListBullet"/>
      </w:pPr>
      <w:r>
        <w:rPr>
          <w:sz w:val="22"/>
        </w:rPr>
        <w:t>Inputs: Money, people, attention, raw materials, customer information</w:t>
      </w:r>
    </w:p>
    <w:p>
      <w:pPr>
        <w:pStyle w:val="ListBullet"/>
      </w:pPr>
      <w:r>
        <w:rPr>
          <w:sz w:val="22"/>
        </w:rPr>
        <w:t>Processes: How work gets done (hiring, product development, sales, support)</w:t>
      </w:r>
    </w:p>
    <w:p>
      <w:pPr>
        <w:pStyle w:val="ListBullet"/>
      </w:pPr>
      <w:r>
        <w:rPr>
          <w:sz w:val="22"/>
        </w:rPr>
        <w:t>Outputs: Revenue, customer satisfaction, profit, growth, team satisfaction</w:t>
      </w:r>
    </w:p>
    <w:p>
      <w:pPr>
        <w:pStyle w:val="ListBullet"/>
      </w:pPr>
      <w:r>
        <w:rPr>
          <w:sz w:val="22"/>
        </w:rPr>
        <w:t>Feedback loops: What tells you if it's working? (Metrics, customer feedback, financial data)</w:t>
      </w:r>
    </w:p>
    <w:p>
      <w:r>
        <w:rPr>
          <w:color w:val="2C3E50"/>
          <w:sz w:val="22"/>
        </w:rPr>
        <w:t>Most operators manage individual pieces (hire someone, launch a feature, close a deal) without seeing how it affects the whole system. This is like playing chess while only looking at one square at a time.</w:t>
      </w:r>
    </w:p>
    <w:p>
      <w:r>
        <w:rPr>
          <w:color w:val="2C3E50"/>
          <w:sz w:val="22"/>
        </w:rPr>
        <w:t>Systems thinking means stepping back and seeing the board.</w:t>
      </w:r>
    </w:p>
    <w:p>
      <w:pPr>
        <w:pStyle w:val="Heading3"/>
        <w:spacing w:before="240" w:after="160"/>
      </w:pPr>
      <w:r>
        <w:rPr>
          <w:color w:val="1B3A6B"/>
        </w:rPr>
        <w:t>The System Thinking Principles</w:t>
      </w:r>
    </w:p>
    <w:p>
      <w:r>
        <w:rPr>
          <w:color w:val="2C3E50"/>
          <w:sz w:val="22"/>
        </w:rPr>
        <w:t>This is called local optimization vs. global optimization. When you optimize one part of a system without considering the whole, you often make things worse overall.</w:t>
      </w:r>
    </w:p>
    <w:p>
      <w:r>
        <w:rPr>
          <w:color w:val="2C3E50"/>
          <w:sz w:val="22"/>
        </w:rPr>
        <w:t>Example 1: Sales at a B2B SaaS Company</w:t>
      </w:r>
    </w:p>
    <w:p>
      <w:r>
        <w:rPr>
          <w:color w:val="2C3E50"/>
          <w:sz w:val="22"/>
        </w:rPr>
        <w:t>You optimize sales by pushing hard on deals and relaxing qualification criteria. "Just get the deals through the door!" You offer aggressive discounts to hit quota.</w:t>
      </w:r>
    </w:p>
    <w:p>
      <w:r>
        <w:rPr>
          <w:color w:val="2C3E50"/>
          <w:sz w:val="22"/>
        </w:rPr>
        <w:t>Great! Revenue increases 30%.</w:t>
      </w:r>
    </w:p>
    <w:p>
      <w:r>
        <w:rPr>
          <w:color w:val="2C3E50"/>
          <w:sz w:val="22"/>
        </w:rPr>
        <w:t>But what happens downstream?</w:t>
      </w:r>
    </w:p>
    <w:p>
      <w:pPr>
        <w:pStyle w:val="ListBullet"/>
      </w:pPr>
      <w:r>
        <w:rPr>
          <w:sz w:val="22"/>
        </w:rPr>
        <w:t>Onboarding: Gets 30% more customers, but they're less well-fit (they bought because of discounts, not product value). Onboarding takes longer.</w:t>
      </w:r>
    </w:p>
    <w:p>
      <w:pPr>
        <w:pStyle w:val="ListBullet"/>
      </w:pPr>
      <w:r>
        <w:rPr>
          <w:sz w:val="22"/>
        </w:rPr>
        <w:t>Success: Less-fit customers need more support. Churn increases.</w:t>
      </w:r>
    </w:p>
    <w:p>
      <w:pPr>
        <w:pStyle w:val="ListBullet"/>
      </w:pPr>
      <w:r>
        <w:rPr>
          <w:sz w:val="22"/>
        </w:rPr>
        <w:t>Support costs: Rise dramatically.</w:t>
      </w:r>
    </w:p>
    <w:p>
      <w:pPr>
        <w:pStyle w:val="ListBullet"/>
      </w:pPr>
      <w:r>
        <w:rPr>
          <w:sz w:val="22"/>
        </w:rPr>
        <w:t>LTV: Drops because customers churn faster.</w:t>
      </w:r>
    </w:p>
    <w:p>
      <w:r>
        <w:rPr>
          <w:color w:val="2C3E50"/>
          <w:sz w:val="22"/>
        </w:rPr>
        <w:t>Within 6 months, your LTV:CAC ratio breaks. You optimized sales locally and destroyed economics globally.</w:t>
      </w:r>
    </w:p>
    <w:p>
      <w:r>
        <w:rPr>
          <w:color w:val="2C3E50"/>
          <w:sz w:val="22"/>
        </w:rPr>
        <w:t>Example 2: Engineering at a Growth-Stage Startup</w:t>
      </w:r>
    </w:p>
    <w:p>
      <w:r>
        <w:rPr>
          <w:color w:val="2C3E50"/>
          <w:sz w:val="22"/>
        </w:rPr>
        <w:t>You optimize engineering for speed. "Just ship it! We'll fix it later." No code reviews. No tests. Just go.</w:t>
      </w:r>
    </w:p>
    <w:p>
      <w:r>
        <w:rPr>
          <w:color w:val="2C3E50"/>
          <w:sz w:val="22"/>
        </w:rPr>
        <w:t>You move fast for 3 months. Features ship quickly. Product team is happy.</w:t>
      </w:r>
    </w:p>
    <w:p>
      <w:r>
        <w:rPr>
          <w:color w:val="2C3E50"/>
          <w:sz w:val="22"/>
        </w:rPr>
        <w:t>Then:</w:t>
      </w:r>
    </w:p>
    <w:p>
      <w:pPr>
        <w:pStyle w:val="ListBullet"/>
      </w:pPr>
      <w:r>
        <w:rPr>
          <w:sz w:val="22"/>
        </w:rPr>
        <w:t>Technical debt accumulates. Code becomes spaghetti.</w:t>
      </w:r>
    </w:p>
    <w:p>
      <w:pPr>
        <w:pStyle w:val="ListBullet"/>
      </w:pPr>
      <w:r>
        <w:rPr>
          <w:sz w:val="22"/>
        </w:rPr>
        <w:t>Bugs increase. Your CI/CD becomes more fragile, not less.</w:t>
      </w:r>
    </w:p>
    <w:p>
      <w:pPr>
        <w:pStyle w:val="ListBullet"/>
      </w:pPr>
      <w:r>
        <w:rPr>
          <w:sz w:val="22"/>
        </w:rPr>
        <w:t>Velocity plummets. By month 6, you're shipping slower than before.</w:t>
      </w:r>
    </w:p>
    <w:p>
      <w:pPr>
        <w:pStyle w:val="ListBullet"/>
      </w:pPr>
      <w:r>
        <w:rPr>
          <w:sz w:val="22"/>
        </w:rPr>
        <w:t>Morale drops. Engineers hate working in a mess.</w:t>
      </w:r>
    </w:p>
    <w:p>
      <w:pPr>
        <w:pStyle w:val="ListBullet"/>
      </w:pPr>
      <w:r>
        <w:rPr>
          <w:sz w:val="22"/>
        </w:rPr>
        <w:t>Hiring becomes harder. Good engineers see the code and run.</w:t>
      </w:r>
    </w:p>
    <w:p>
      <w:r>
        <w:rPr>
          <w:color w:val="2C3E50"/>
          <w:sz w:val="22"/>
        </w:rPr>
        <w:t>You optimized for speed and made the system worse overall.</w:t>
      </w:r>
    </w:p>
    <w:p>
      <w:r>
        <w:rPr>
          <w:color w:val="2C3E50"/>
          <w:sz w:val="22"/>
        </w:rPr>
        <w:t>Example 3: Hiring at a Scaling Company</w:t>
      </w:r>
    </w:p>
    <w:p>
      <w:r>
        <w:rPr>
          <w:color w:val="2C3E50"/>
          <w:sz w:val="22"/>
        </w:rPr>
        <w:t>You optimize hiring for speed. "We need bodies on the ground NOW!" You lower standards, speed up interviews, hire quickly.</w:t>
      </w:r>
    </w:p>
    <w:p>
      <w:r>
        <w:rPr>
          <w:color w:val="2C3E50"/>
          <w:sz w:val="22"/>
        </w:rPr>
        <w:t>You go from 20 people to 50 in 6 months.</w:t>
      </w:r>
    </w:p>
    <w:p>
      <w:r>
        <w:rPr>
          <w:color w:val="2C3E50"/>
          <w:sz w:val="22"/>
        </w:rPr>
        <w:t>Then:</w:t>
      </w:r>
    </w:p>
    <w:p>
      <w:pPr>
        <w:pStyle w:val="ListBullet"/>
      </w:pPr>
      <w:r>
        <w:rPr>
          <w:sz w:val="22"/>
        </w:rPr>
        <w:t>Culture dilutes. You hired for speed, not fit. People don't share values.</w:t>
      </w:r>
    </w:p>
    <w:p>
      <w:pPr>
        <w:pStyle w:val="ListBullet"/>
      </w:pPr>
      <w:r>
        <w:rPr>
          <w:sz w:val="22"/>
        </w:rPr>
        <w:t>Quality drops. You hired people who couldn't cut it elsewhere.</w:t>
      </w:r>
    </w:p>
    <w:p>
      <w:pPr>
        <w:pStyle w:val="ListBullet"/>
      </w:pPr>
      <w:r>
        <w:rPr>
          <w:sz w:val="22"/>
        </w:rPr>
        <w:t>Onboarding breaks. You have 30 new people and no process to integrate them.</w:t>
      </w:r>
    </w:p>
    <w:p>
      <w:pPr>
        <w:pStyle w:val="ListBullet"/>
      </w:pPr>
      <w:r>
        <w:rPr>
          <w:sz w:val="22"/>
        </w:rPr>
        <w:t>Retention plummets. Bad hires leave (or worse, stay and infect the culture).</w:t>
      </w:r>
    </w:p>
    <w:p>
      <w:pPr>
        <w:pStyle w:val="ListBullet"/>
      </w:pPr>
      <w:r>
        <w:rPr>
          <w:sz w:val="22"/>
        </w:rPr>
        <w:t>Net effect: You're rebuilding the team constantly instead of growing it.</w:t>
      </w:r>
    </w:p>
    <w:p>
      <w:r>
        <w:rPr>
          <w:color w:val="2C3E50"/>
          <w:sz w:val="22"/>
        </w:rPr>
        <w:t>The system perspective: You can't optimize revenue, speed, or hiring in isolation. You must consider the whole customer lifecycle, the whole codebase, the whole team. A change in one place creates consequences everywhere.</w:t>
      </w:r>
    </w:p>
    <w:p>
      <w:pPr>
        <w:ind w:left="720"/>
      </w:pPr>
      <w:r>
        <w:rPr>
          <w:i/>
          <w:color w:val="D4A574"/>
        </w:rPr>
        <w:t>The fundamental rule of systems: What you optimize locally usually breaks globally. The job of the operator is to see the whole system, not just the part you're responsible for.</w:t>
      </w:r>
    </w:p>
    <w:p>
      <w:r>
        <w:rPr>
          <w:color w:val="2C3E50"/>
          <w:sz w:val="22"/>
        </w:rPr>
        <w:t>This is the theory of constraints (TOC), which states that the performance of a system is limited by its slowest part, not its fastest.</w:t>
      </w:r>
    </w:p>
    <w:p>
      <w:r>
        <w:rPr>
          <w:color w:val="2C3E50"/>
          <w:sz w:val="22"/>
        </w:rPr>
        <w:t>Think of a supply chain: If manufacturing takes 2 weeks but sales can only push 100 units/week, then the bottleneck is sales, not manufacturing. Adding more manufacturing capacity does nothing.</w:t>
      </w:r>
    </w:p>
    <w:p>
      <w:r>
        <w:rPr>
          <w:color w:val="2C3E50"/>
          <w:sz w:val="22"/>
        </w:rPr>
        <w:t>Your company is the same. If your:</w:t>
      </w:r>
    </w:p>
    <w:p>
      <w:pPr>
        <w:pStyle w:val="ListBullet"/>
      </w:pPr>
      <w:r>
        <w:rPr>
          <w:sz w:val="22"/>
        </w:rPr>
        <w:t>Sales is 10x better than product quality → You build a backlog of unhappy customers who churn</w:t>
      </w:r>
    </w:p>
    <w:p>
      <w:pPr>
        <w:pStyle w:val="ListBullet"/>
      </w:pPr>
      <w:r>
        <w:rPr>
          <w:sz w:val="22"/>
        </w:rPr>
        <w:t>Product is amazing but sales is weak → Revenue stalls because you can't reach customers</w:t>
      </w:r>
    </w:p>
    <w:p>
      <w:pPr>
        <w:pStyle w:val="ListBullet"/>
      </w:pPr>
      <w:r>
        <w:rPr>
          <w:sz w:val="22"/>
        </w:rPr>
        <w:t>Operations is chaotic → Everything else becomes harder (hiring, scaling, execution)</w:t>
      </w:r>
    </w:p>
    <w:p>
      <w:pPr>
        <w:pStyle w:val="ListBullet"/>
      </w:pPr>
      <w:r>
        <w:rPr>
          <w:sz w:val="22"/>
        </w:rPr>
        <w:t>Engineering is slow but product direction is clear → You're slower than you could be but moving forward</w:t>
      </w:r>
    </w:p>
    <w:p>
      <w:r>
        <w:rPr>
          <w:color w:val="2C3E50"/>
          <w:sz w:val="22"/>
        </w:rPr>
        <w:t>Example: The GTM Constraint</w:t>
      </w:r>
    </w:p>
    <w:p>
      <w:r>
        <w:rPr>
          <w:color w:val="2C3E50"/>
          <w:sz w:val="22"/>
        </w:rPr>
        <w:t>A Series B SaaS company has:</w:t>
      </w:r>
    </w:p>
    <w:p>
      <w:pPr>
        <w:pStyle w:val="ListBullet"/>
      </w:pPr>
      <w:r>
        <w:rPr>
          <w:sz w:val="22"/>
        </w:rPr>
        <w:t>Product: Strong. 4.8 star reviews. Fast. Reliable.</w:t>
      </w:r>
    </w:p>
    <w:p>
      <w:pPr>
        <w:pStyle w:val="ListBullet"/>
      </w:pPr>
      <w:r>
        <w:rPr>
          <w:sz w:val="22"/>
        </w:rPr>
        <w:t>Sales team: 3 AEs who can collectively close ~$500K/year</w:t>
      </w:r>
    </w:p>
    <w:p>
      <w:pPr>
        <w:pStyle w:val="ListBullet"/>
      </w:pPr>
      <w:r>
        <w:rPr>
          <w:sz w:val="22"/>
        </w:rPr>
        <w:t>Marketing: 1 person, can generate 50 leads/month</w:t>
      </w:r>
    </w:p>
    <w:p>
      <w:pPr>
        <w:pStyle w:val="ListBullet"/>
      </w:pPr>
      <w:r>
        <w:rPr>
          <w:sz w:val="22"/>
        </w:rPr>
        <w:t>Finance: Tight. $200K/month burn.</w:t>
      </w:r>
    </w:p>
    <w:p>
      <w:r>
        <w:rPr>
          <w:color w:val="2C3E50"/>
          <w:sz w:val="22"/>
        </w:rPr>
        <w:t>The bottleneck is sales and marketing. The product is ready to scale, but GTM can't deliver enough revenue to justify growth investment. They hire 2 more AEs, but they still don't have enough leads. Then they hire someone for marketing, but it takes 3 months to see results.</w:t>
      </w:r>
    </w:p>
    <w:p>
      <w:r>
        <w:rPr>
          <w:color w:val="2C3E50"/>
          <w:sz w:val="22"/>
        </w:rPr>
        <w:t>The constraint is not in any single function—it's in the go-to-market system as a whole. You need sales + marketing + product all flowing at the same rate.</w:t>
      </w:r>
    </w:p>
    <w:p>
      <w:pPr>
        <w:ind w:left="720"/>
      </w:pPr>
      <w:r>
        <w:rPr>
          <w:i/>
          <w:color w:val="D4A574"/>
        </w:rPr>
        <w:t>The system perspective: Find your constraint first. That's where you invest. Investing elsewhere is like widening a 6-lane highway that leads to a 1-lane bridge.</w:t>
      </w:r>
    </w:p>
    <w:p>
      <w:r>
        <w:rPr>
          <w:color w:val="2C3E50"/>
          <w:sz w:val="22"/>
        </w:rPr>
        <w:t>What gets measured gets done. What doesn't get measured gets forgotten. Feedback loops are how you shape behavior.</w:t>
      </w:r>
    </w:p>
    <w:p>
      <w:r>
        <w:rPr>
          <w:color w:val="2C3E50"/>
          <w:sz w:val="22"/>
        </w:rPr>
        <w:t>Example: The Compensation Trap</w:t>
      </w:r>
    </w:p>
    <w:p>
      <w:r>
        <w:rPr>
          <w:color w:val="2C3E50"/>
          <w:sz w:val="22"/>
        </w:rPr>
        <w:t>You want engineers to care about performance. So you set up a compensation scheme: "Shipping code faster = bigger bonus."</w:t>
      </w:r>
    </w:p>
    <w:p>
      <w:r>
        <w:rPr>
          <w:color w:val="2C3E50"/>
          <w:sz w:val="22"/>
        </w:rPr>
        <w:t>Now, engineers optimize for code shipping speed. They:</w:t>
      </w:r>
    </w:p>
    <w:p>
      <w:pPr>
        <w:pStyle w:val="ListBullet"/>
      </w:pPr>
      <w:r>
        <w:rPr>
          <w:sz w:val="22"/>
        </w:rPr>
        <w:t>Skip code reviews (faster)</w:t>
      </w:r>
    </w:p>
    <w:p>
      <w:pPr>
        <w:pStyle w:val="ListBullet"/>
      </w:pPr>
      <w:r>
        <w:rPr>
          <w:sz w:val="22"/>
        </w:rPr>
        <w:t>Don't write tests (slower to write, but bonus is based on shipping speed)</w:t>
      </w:r>
    </w:p>
    <w:p>
      <w:pPr>
        <w:pStyle w:val="ListBullet"/>
      </w:pPr>
      <w:r>
        <w:rPr>
          <w:sz w:val="22"/>
        </w:rPr>
        <w:t>Refactor less (shipping new features is faster)</w:t>
      </w:r>
    </w:p>
    <w:p>
      <w:pPr>
        <w:pStyle w:val="ListBullet"/>
      </w:pPr>
      <w:r>
        <w:rPr>
          <w:sz w:val="22"/>
        </w:rPr>
        <w:t>Ignore performance (doesn't affect shipping speed)</w:t>
      </w:r>
    </w:p>
    <w:p>
      <w:r>
        <w:rPr>
          <w:color w:val="2C3E50"/>
          <w:sz w:val="22"/>
        </w:rPr>
        <w:t>6 months later, your system is a disaster. You've created a feedback loop that incentivizes short-term speed over long-term health.</w:t>
      </w:r>
    </w:p>
    <w:p>
      <w:r>
        <w:rPr>
          <w:color w:val="2C3E50"/>
          <w:sz w:val="22"/>
        </w:rPr>
        <w:t>Example: The Metrics Lie</w:t>
      </w:r>
    </w:p>
    <w:p>
      <w:r>
        <w:rPr>
          <w:color w:val="2C3E50"/>
          <w:sz w:val="22"/>
        </w:rPr>
        <w:t>You measure engineering by "velocity" (story points shipped per sprint). You publish a leaderboard. People compete.</w:t>
      </w:r>
    </w:p>
    <w:p>
      <w:r>
        <w:rPr>
          <w:color w:val="2C3E50"/>
          <w:sz w:val="22"/>
        </w:rPr>
        <w:t>What happens?</w:t>
      </w:r>
    </w:p>
    <w:p>
      <w:pPr>
        <w:pStyle w:val="ListBullet"/>
      </w:pPr>
      <w:r>
        <w:rPr>
          <w:sz w:val="22"/>
        </w:rPr>
        <w:t>Stories get bloated with story points</w:t>
      </w:r>
    </w:p>
    <w:p>
      <w:pPr>
        <w:pStyle w:val="ListBullet"/>
      </w:pPr>
      <w:r>
        <w:rPr>
          <w:sz w:val="22"/>
        </w:rPr>
        <w:t>People choose easy work over important work</w:t>
      </w:r>
    </w:p>
    <w:p>
      <w:pPr>
        <w:pStyle w:val="ListBullet"/>
      </w:pPr>
      <w:r>
        <w:rPr>
          <w:sz w:val="22"/>
        </w:rPr>
        <w:t>Maintenance tasks get ignored</w:t>
      </w:r>
    </w:p>
    <w:p>
      <w:pPr>
        <w:pStyle w:val="ListBullet"/>
      </w:pPr>
      <w:r>
        <w:rPr>
          <w:sz w:val="22"/>
        </w:rPr>
        <w:t>Quality drops because people rush</w:t>
      </w:r>
    </w:p>
    <w:p>
      <w:r>
        <w:rPr>
          <w:color w:val="2C3E50"/>
          <w:sz w:val="22"/>
        </w:rPr>
        <w:t>The feedback loop created the wrong behavior.</w:t>
      </w:r>
    </w:p>
    <w:p>
      <w:r>
        <w:rPr>
          <w:color w:val="2C3E50"/>
          <w:sz w:val="22"/>
        </w:rPr>
        <w:t>Example: Sales Incentives</w:t>
      </w:r>
    </w:p>
    <w:p>
      <w:r>
        <w:rPr>
          <w:color w:val="2C3E50"/>
          <w:sz w:val="22"/>
        </w:rPr>
        <w:t>You want more revenue, so you pay sales 10% commission on every deal. What happens?</w:t>
      </w:r>
    </w:p>
    <w:p>
      <w:pPr>
        <w:pStyle w:val="ListBullet"/>
      </w:pPr>
      <w:r>
        <w:rPr>
          <w:sz w:val="22"/>
        </w:rPr>
        <w:t>They sell to unqualified customers (they'll pay, but they'll churn)</w:t>
      </w:r>
    </w:p>
    <w:p>
      <w:pPr>
        <w:pStyle w:val="ListBullet"/>
      </w:pPr>
      <w:r>
        <w:rPr>
          <w:sz w:val="22"/>
        </w:rPr>
        <w:t>They oversell features (product can't deliver what was promised)</w:t>
      </w:r>
    </w:p>
    <w:p>
      <w:pPr>
        <w:pStyle w:val="ListBullet"/>
      </w:pPr>
      <w:r>
        <w:rPr>
          <w:sz w:val="22"/>
        </w:rPr>
        <w:t>They ignore customer fit (they just want the check)</w:t>
      </w:r>
    </w:p>
    <w:p>
      <w:r>
        <w:rPr>
          <w:color w:val="2C3E50"/>
          <w:sz w:val="22"/>
        </w:rPr>
        <w:t>You optimized for sales revenue and destroyed LTV.</w:t>
      </w:r>
    </w:p>
    <w:p>
      <w:pPr>
        <w:ind w:left="720"/>
      </w:pPr>
      <w:r>
        <w:rPr>
          <w:i/>
          <w:color w:val="D4A574"/>
        </w:rPr>
        <w:t>The system perspective: Design feedback loops that reinforce the behaviors you want. Measurement drives behavior. If your metrics are wrong, your people will optimize for the wrong things.</w:t>
      </w:r>
    </w:p>
    <w:p>
      <w:r>
        <w:rPr>
          <w:color w:val="2C3E50"/>
          <w:sz w:val="22"/>
        </w:rPr>
        <w:t>Coupling is when one part of the system depends tightly on another part. Highly coupled systems are fragile—a change in one place breaks everything else.</w:t>
      </w:r>
    </w:p>
    <w:p>
      <w:r>
        <w:rPr>
          <w:color w:val="2C3E50"/>
          <w:sz w:val="22"/>
        </w:rPr>
        <w:t>Example: Tightly Coupled Teams</w:t>
      </w:r>
    </w:p>
    <w:p>
      <w:r>
        <w:rPr>
          <w:color w:val="2C3E50"/>
          <w:sz w:val="22"/>
        </w:rPr>
        <w:t>Your iOS team is tightly coupled to your API team. Every change to the API requires coordinated changes to the mobile app. They have to sync up, align on deadlines, manage breaking changes.</w:t>
      </w:r>
    </w:p>
    <w:p>
      <w:r>
        <w:rPr>
          <w:color w:val="2C3E50"/>
          <w:sz w:val="22"/>
        </w:rPr>
        <w:t>Result: Neither team can move fast. They're waiting on each other constantly.</w:t>
      </w:r>
    </w:p>
    <w:p>
      <w:r>
        <w:rPr>
          <w:color w:val="2C3E50"/>
          <w:sz w:val="22"/>
        </w:rPr>
        <w:t>The solution: Decouple them. Define a stable API contract. Let iOS and API evolve independently. Use versioning to handle backward compatibility.</w:t>
      </w:r>
    </w:p>
    <w:p>
      <w:r>
        <w:rPr>
          <w:color w:val="2C3E50"/>
          <w:sz w:val="22"/>
        </w:rPr>
        <w:t>Example: Tightly Coupled Processes</w:t>
      </w:r>
    </w:p>
    <w:p>
      <w:r>
        <w:rPr>
          <w:color w:val="2C3E50"/>
          <w:sz w:val="22"/>
        </w:rPr>
        <w:t>Your billing is tightly coupled to your product. Every product change requires changes to billing. Every new feature tier requires new billing logic.</w:t>
      </w:r>
    </w:p>
    <w:p>
      <w:r>
        <w:rPr>
          <w:color w:val="2C3E50"/>
          <w:sz w:val="22"/>
        </w:rPr>
        <w:t>Result: You move slowly. Billing becomes a bottleneck to product development.</w:t>
      </w:r>
    </w:p>
    <w:p>
      <w:r>
        <w:rPr>
          <w:color w:val="2C3E50"/>
          <w:sz w:val="22"/>
        </w:rPr>
        <w:t>The solution: Decouple them. Create an abstraction layer. Product doesn't talk to billing directly; it talks to an abstraction that handles billing.</w:t>
      </w:r>
    </w:p>
    <w:p>
      <w:pPr>
        <w:ind w:left="720"/>
      </w:pPr>
      <w:r>
        <w:rPr>
          <w:i/>
          <w:color w:val="D4A574"/>
        </w:rPr>
        <w:t>The system perspective: Tight coupling creates fragility. Loose coupling creates flexibility. Build systems with clear boundaries and stable interfaces.</w:t>
      </w:r>
    </w:p>
    <w:p>
      <w:r>
        <w:rPr>
          <w:color w:val="2C3E50"/>
          <w:sz w:val="22"/>
        </w:rPr>
        <w:t>Emergent properties are behaviors that come from the interaction of parts, not from any individual part.</w:t>
      </w:r>
    </w:p>
    <w:p>
      <w:r>
        <w:rPr>
          <w:color w:val="2C3E50"/>
          <w:sz w:val="22"/>
        </w:rPr>
        <w:t>A single ant is simple. But ant colonies are complex—they have structure, memory, problem-solving ability. These properties emerge from millions of simple interactions.</w:t>
      </w:r>
    </w:p>
    <w:p>
      <w:r>
        <w:rPr>
          <w:color w:val="2C3E50"/>
          <w:sz w:val="22"/>
        </w:rPr>
        <w:t>Your company is the same. Individual people are smart. But the organization's behavior emerges from how they interact, what information they share, what incentives they face.</w:t>
      </w:r>
    </w:p>
    <w:p>
      <w:r>
        <w:rPr>
          <w:color w:val="2C3E50"/>
          <w:sz w:val="22"/>
        </w:rPr>
        <w:t>Example: Innovation Emerges from Interaction</w:t>
      </w:r>
    </w:p>
    <w:p>
      <w:r>
        <w:rPr>
          <w:color w:val="2C3E50"/>
          <w:sz w:val="22"/>
        </w:rPr>
        <w:t>One company has 100 smart engineers all working in silos. They're efficient but not innovative.</w:t>
      </w:r>
    </w:p>
    <w:p>
      <w:r>
        <w:rPr>
          <w:color w:val="2C3E50"/>
          <w:sz w:val="22"/>
        </w:rPr>
        <w:t>Another company has 50 smart engineers but they're constantly collaborating, sharing ideas, cross-pollinating. They're more innovative.</w:t>
      </w:r>
    </w:p>
    <w:p>
      <w:r>
        <w:rPr>
          <w:color w:val="2C3E50"/>
          <w:sz w:val="22"/>
        </w:rPr>
        <w:t>The difference isn't the people. It's the structure. The second company's structure creates emergent innovation.</w:t>
      </w:r>
    </w:p>
    <w:p>
      <w:r>
        <w:rPr>
          <w:color w:val="2C3E50"/>
          <w:sz w:val="22"/>
        </w:rPr>
        <w:t>Example: Culture Emerges from Feedback Loops</w:t>
      </w:r>
    </w:p>
    <w:p>
      <w:r>
        <w:rPr>
          <w:color w:val="2C3E50"/>
          <w:sz w:val="22"/>
        </w:rPr>
        <w:t>You want to build a culture of speed. So you celebrate fast shipping. You share stories of people who shipped quickly. You talk about speed in every meeting.</w:t>
      </w:r>
    </w:p>
    <w:p>
      <w:r>
        <w:rPr>
          <w:color w:val="2C3E50"/>
          <w:sz w:val="22"/>
        </w:rPr>
        <w:t>Over time, culture shifts. People start to value speed. They think about how to move faster. The culture emerges from the feedback loops you set up.</w:t>
      </w:r>
    </w:p>
    <w:p>
      <w:pPr>
        <w:ind w:left="720"/>
      </w:pPr>
      <w:r>
        <w:rPr>
          <w:i/>
          <w:color w:val="D4A574"/>
        </w:rPr>
        <w:t>The system perspective: You can't design every behavior. But you can design the structure and incentives that create emergent properties you want.</w:t>
      </w:r>
    </w:p>
    <w:p>
      <w:pPr>
        <w:pStyle w:val="Heading3"/>
        <w:spacing w:before="240" w:after="160"/>
      </w:pPr>
      <w:r>
        <w:rPr>
          <w:color w:val="1B3A6B"/>
        </w:rPr>
        <w:t>Exercise: Map Your Company System</w:t>
      </w:r>
    </w:p>
    <w:p>
      <w:r>
        <w:rPr>
          <w:color w:val="2C3E50"/>
          <w:sz w:val="22"/>
        </w:rPr>
        <w:t>For each major process, answer:</w:t>
      </w:r>
    </w:p>
    <w:p>
      <w:pPr>
        <w:pStyle w:val="ListBullet"/>
      </w:pPr>
      <w:r>
        <w:rPr>
          <w:sz w:val="22"/>
        </w:rPr>
        <w:t>What's the input? What does this process consume?</w:t>
      </w:r>
    </w:p>
    <w:p>
      <w:pPr>
        <w:pStyle w:val="ListBullet"/>
      </w:pPr>
      <w:r>
        <w:rPr>
          <w:sz w:val="22"/>
        </w:rPr>
        <w:t>What's the output? What does it produce?</w:t>
      </w:r>
    </w:p>
    <w:p>
      <w:pPr>
        <w:pStyle w:val="ListBullet"/>
      </w:pPr>
      <w:r>
        <w:rPr>
          <w:sz w:val="22"/>
        </w:rPr>
        <w:t>What constrains this process? What's the bottleneck?</w:t>
      </w:r>
    </w:p>
    <w:p>
      <w:pPr>
        <w:pStyle w:val="ListBullet"/>
      </w:pPr>
      <w:r>
        <w:rPr>
          <w:sz w:val="22"/>
        </w:rPr>
        <w:t>What feedback do we have? How do we know if it's working?</w:t>
      </w:r>
    </w:p>
    <w:p>
      <w:pPr>
        <w:pStyle w:val="ListBullet"/>
      </w:pPr>
      <w:r>
        <w:rPr>
          <w:sz w:val="22"/>
        </w:rPr>
        <w:t>How does this affect the rest of the company? What are the upstream/downstream impacts?</w:t>
      </w:r>
    </w:p>
    <w:p>
      <w:pPr>
        <w:pStyle w:val="ListBullet"/>
      </w:pPr>
      <w:r>
        <w:rPr>
          <w:sz w:val="22"/>
        </w:rPr>
        <w:t>What's tightly coupled? Where do we have fragile dependencies?</w:t>
      </w:r>
    </w:p>
    <w:p>
      <w:r>
        <w:rPr>
          <w:color w:val="2C3E50"/>
          <w:sz w:val="22"/>
        </w:rPr>
        <w:t>---</w:t>
      </w:r>
    </w:p>
    <w:p>
      <w:r>
        <w:br w:type="page"/>
      </w:r>
    </w:p>
    <w:p>
      <w:pPr>
        <w:pStyle w:val="Heading2"/>
        <w:shd w:fill="1B3A6B"/>
        <w:spacing w:before="0" w:after="240"/>
      </w:pPr>
      <w:r>
        <w:rPr>
          <w:color w:val="FFFFFF"/>
          <w:sz w:val="36"/>
        </w:rPr>
        <w:t>Identifying Your Critical Bottlenecks</w:t>
      </w:r>
    </w:p>
    <w:p>
      <w:r>
        <w:rPr>
          <w:color w:val="2C3E50"/>
          <w:sz w:val="22"/>
        </w:rPr>
        <w:t>Most operators have no idea what their actual bottleneck is.</w:t>
      </w:r>
    </w:p>
    <w:p>
      <w:r>
        <w:rPr>
          <w:color w:val="2C3E50"/>
          <w:sz w:val="22"/>
        </w:rPr>
        <w:t>They think it's engineering. They hire more engineers. They invest in better tools. Six months later, the bottleneck is still there—it just moved somewhere else.</w:t>
      </w:r>
    </w:p>
    <w:p>
      <w:r>
        <w:rPr>
          <w:color w:val="2C3E50"/>
          <w:sz w:val="22"/>
        </w:rPr>
        <w:t>This happens because they didn't diagnose the real constraint. They fixed the symptom, not the cause.</w:t>
      </w:r>
    </w:p>
    <w:p>
      <w:pPr>
        <w:pStyle w:val="Heading3"/>
        <w:spacing w:before="240" w:after="160"/>
      </w:pPr>
      <w:r>
        <w:rPr>
          <w:color w:val="1B3A6B"/>
        </w:rPr>
        <w:t>The Bottleneck Framework: Diagnostic Process</w:t>
      </w:r>
    </w:p>
    <w:p>
      <w:r>
        <w:rPr>
          <w:color w:val="2C3E50"/>
          <w:sz w:val="22"/>
        </w:rPr>
        <w:t>Step 1: Map All Critical Processes</w:t>
      </w:r>
    </w:p>
    <w:p>
      <w:r>
        <w:rPr>
          <w:color w:val="2C3E50"/>
          <w:sz w:val="22"/>
        </w:rPr>
        <w:t>List the 5-7 most critical processes for your business:</w:t>
      </w:r>
    </w:p>
    <w:p>
      <w:pPr>
        <w:pStyle w:val="ListBullet"/>
      </w:pPr>
      <w:r>
        <w:rPr>
          <w:sz w:val="22"/>
        </w:rPr>
        <w:t>Lead generation &amp; sales</w:t>
      </w:r>
    </w:p>
    <w:p>
      <w:pPr>
        <w:pStyle w:val="ListBullet"/>
      </w:pPr>
      <w:r>
        <w:rPr>
          <w:sz w:val="22"/>
        </w:rPr>
        <w:t>Product development</w:t>
      </w:r>
    </w:p>
    <w:p>
      <w:pPr>
        <w:pStyle w:val="ListBullet"/>
      </w:pPr>
      <w:r>
        <w:rPr>
          <w:sz w:val="22"/>
        </w:rPr>
        <w:t>Customer onboarding</w:t>
      </w:r>
    </w:p>
    <w:p>
      <w:pPr>
        <w:pStyle w:val="ListBullet"/>
      </w:pPr>
      <w:r>
        <w:rPr>
          <w:sz w:val="22"/>
        </w:rPr>
        <w:t>Operational support (HR, Finance, etc.)</w:t>
      </w:r>
    </w:p>
    <w:p>
      <w:pPr>
        <w:pStyle w:val="ListBullet"/>
      </w:pPr>
      <w:r>
        <w:rPr>
          <w:sz w:val="22"/>
        </w:rPr>
        <w:t>Customer retention/success</w:t>
      </w:r>
    </w:p>
    <w:p>
      <w:pPr>
        <w:pStyle w:val="ListBullet"/>
      </w:pPr>
      <w:r>
        <w:rPr>
          <w:sz w:val="22"/>
        </w:rPr>
        <w:t>Hiring</w:t>
      </w:r>
    </w:p>
    <w:p>
      <w:pPr>
        <w:pStyle w:val="ListBullet"/>
      </w:pPr>
      <w:r>
        <w:rPr>
          <w:sz w:val="22"/>
        </w:rPr>
        <w:t>Strategic planning</w:t>
      </w:r>
    </w:p>
    <w:p>
      <w:r>
        <w:rPr>
          <w:color w:val="2C3E50"/>
          <w:sz w:val="22"/>
        </w:rPr>
        <w:t>Step 2: Measure the Throughput of Each</w:t>
      </w:r>
    </w:p>
    <w:p>
      <w:r>
        <w:rPr>
          <w:color w:val="2C3E50"/>
          <w:sz w:val="22"/>
        </w:rPr>
        <w:t>For each process, measure: How much can this process deliver per month/quarter?</w:t>
      </w:r>
    </w:p>
    <w:p>
      <w:r>
        <w:rPr>
          <w:color w:val="2C3E50"/>
          <w:sz w:val="22"/>
        </w:rPr>
        <w:t>Step 3: Identify the Constraint</w:t>
      </w:r>
    </w:p>
    <w:p>
      <w:r>
        <w:rPr>
          <w:color w:val="2C3E50"/>
          <w:sz w:val="22"/>
        </w:rPr>
        <w:t>The constraint is the process with the lowest throughput relative to demand. In the example above, it's onboarding. You have 5 deals closed per month but can only onboard 3 customers. The other 2 are stuck in limbo.</w:t>
      </w:r>
    </w:p>
    <w:p>
      <w:r>
        <w:rPr>
          <w:color w:val="2C3E50"/>
          <w:sz w:val="22"/>
        </w:rPr>
        <w:t>Step 4: Diagnose Why</w:t>
      </w:r>
    </w:p>
    <w:p>
      <w:r>
        <w:rPr>
          <w:color w:val="2C3E50"/>
          <w:sz w:val="22"/>
        </w:rPr>
        <w:t>For the bottleneck process, diagnose the root cause:</w:t>
      </w:r>
    </w:p>
    <w:p>
      <w:r>
        <w:rPr>
          <w:color w:val="2C3E50"/>
          <w:sz w:val="22"/>
        </w:rPr>
        <w:t>Example: Onboarding Bottleneck Diagnosis</w:t>
      </w:r>
    </w:p>
    <w:p>
      <w:r>
        <w:rPr>
          <w:color w:val="2C3E50"/>
          <w:sz w:val="22"/>
        </w:rPr>
        <w:t>Onboarding can handle 3 customers/month, but you're getting 5 deals/month. Why?</w:t>
      </w:r>
    </w:p>
    <w:p>
      <w:pPr>
        <w:pStyle w:val="ListBullet"/>
      </w:pPr>
      <w:r>
        <w:rPr>
          <w:sz w:val="22"/>
        </w:rPr>
        <w:t>Capacity check: You have 1 person doing onboarding. They're at 100% utilization.</w:t>
      </w:r>
    </w:p>
    <w:p>
      <w:pPr>
        <w:pStyle w:val="ListBullet"/>
      </w:pPr>
      <w:r>
        <w:rPr>
          <w:sz w:val="22"/>
        </w:rPr>
        <w:t>Process check: Onboarding is manual. No playbook. Each customer is different.</w:t>
      </w:r>
    </w:p>
    <w:p>
      <w:pPr>
        <w:pStyle w:val="ListBullet"/>
      </w:pPr>
      <w:r>
        <w:rPr>
          <w:sz w:val="22"/>
        </w:rPr>
        <w:t>Skills check: The person is good, but one person can't do 5 customers.</w:t>
      </w:r>
    </w:p>
    <w:p>
      <w:pPr>
        <w:pStyle w:val="ListBullet"/>
      </w:pPr>
      <w:r>
        <w:rPr>
          <w:sz w:val="22"/>
        </w:rPr>
        <w:t>Clarity check: There's no clear definition of "activated." When does onboarding end?</w:t>
      </w:r>
    </w:p>
    <w:p>
      <w:pPr>
        <w:pStyle w:val="ListBullet"/>
      </w:pPr>
      <w:r>
        <w:rPr>
          <w:sz w:val="22"/>
        </w:rPr>
        <w:t>Root cause: Capacity + process inefficiency (lack of systematization)</w:t>
      </w:r>
    </w:p>
    <w:p>
      <w:r>
        <w:rPr>
          <w:color w:val="2C3E50"/>
          <w:sz w:val="22"/>
        </w:rPr>
        <w:t>Solutions:</w:t>
      </w:r>
    </w:p>
    <w:p>
      <w:pPr>
        <w:pStyle w:val="ListBullet"/>
      </w:pPr>
      <w:r>
        <w:rPr>
          <w:sz w:val="22"/>
        </w:rPr>
        <w:t>Hire another onboarding person (increases capacity)</w:t>
      </w:r>
    </w:p>
    <w:p>
      <w:pPr>
        <w:pStyle w:val="ListBullet"/>
      </w:pPr>
      <w:r>
        <w:rPr>
          <w:sz w:val="22"/>
        </w:rPr>
        <w:t>Systematize onboarding (create a playbook, reduce manual work)</w:t>
      </w:r>
    </w:p>
    <w:p>
      <w:pPr>
        <w:pStyle w:val="ListBullet"/>
      </w:pPr>
      <w:r>
        <w:rPr>
          <w:sz w:val="22"/>
        </w:rPr>
        <w:t>Implement in-product guidance (reduce need for personal help)</w:t>
      </w:r>
    </w:p>
    <w:p>
      <w:pPr>
        <w:pStyle w:val="ListBullet"/>
      </w:pPr>
      <w:r>
        <w:rPr>
          <w:sz w:val="22"/>
        </w:rPr>
        <w:t>Automate the first 80% (playbook, checklists, templates)</w:t>
      </w:r>
    </w:p>
    <w:p>
      <w:pPr>
        <w:pStyle w:val="Heading3"/>
        <w:spacing w:before="240" w:after="160"/>
      </w:pPr>
      <w:r>
        <w:rPr>
          <w:color w:val="1B3A6B"/>
        </w:rPr>
        <w:t>Breaking the Bottleneck</w:t>
      </w:r>
    </w:p>
    <w:p>
      <w:r>
        <w:rPr>
          <w:color w:val="2C3E50"/>
          <w:sz w:val="22"/>
        </w:rPr>
        <w:t>Once you've diagnosed the bottleneck, you have options:</w:t>
      </w:r>
    </w:p>
    <w:p>
      <w:pPr>
        <w:pStyle w:val="ListBullet"/>
      </w:pPr>
      <w:r>
        <w:rPr>
          <w:sz w:val="22"/>
        </w:rPr>
        <w:t>Hire more people or contractors</w:t>
      </w:r>
    </w:p>
    <w:p>
      <w:pPr>
        <w:pStyle w:val="ListBullet"/>
      </w:pPr>
      <w:r>
        <w:rPr>
          <w:sz w:val="22"/>
        </w:rPr>
        <w:t>When to use: If the process is at 100% utilization and the process itself is sound</w:t>
      </w:r>
    </w:p>
    <w:p>
      <w:pPr>
        <w:pStyle w:val="ListBullet"/>
      </w:pPr>
      <w:r>
        <w:rPr>
          <w:sz w:val="22"/>
        </w:rPr>
        <w:t>Risk: If you hire without fixing the process, you just amplify inefficiency</w:t>
      </w:r>
    </w:p>
    <w:p>
      <w:pPr>
        <w:pStyle w:val="ListBullet"/>
      </w:pPr>
      <w:r>
        <w:rPr>
          <w:sz w:val="22"/>
        </w:rPr>
        <w:t>Cost: High (salary, benefits, training, onboarding)</w:t>
      </w:r>
    </w:p>
    <w:p>
      <w:pPr>
        <w:pStyle w:val="ListBullet"/>
      </w:pPr>
      <w:r>
        <w:rPr>
          <w:sz w:val="22"/>
        </w:rPr>
        <w:t>Create a process, documentation, templates, automation</w:t>
      </w:r>
    </w:p>
    <w:p>
      <w:pPr>
        <w:pStyle w:val="ListBullet"/>
      </w:pPr>
      <w:r>
        <w:rPr>
          <w:sz w:val="22"/>
        </w:rPr>
        <w:t>When to use: If the process has waste, inefficiency, or manual steps</w:t>
      </w:r>
    </w:p>
    <w:p>
      <w:pPr>
        <w:pStyle w:val="ListBullet"/>
      </w:pPr>
      <w:r>
        <w:rPr>
          <w:sz w:val="22"/>
        </w:rPr>
        <w:t>Benefit: Increases throughput without proportional headcount increase</w:t>
      </w:r>
    </w:p>
    <w:p>
      <w:pPr>
        <w:pStyle w:val="ListBullet"/>
      </w:pPr>
      <w:r>
        <w:rPr>
          <w:sz w:val="22"/>
        </w:rPr>
        <w:t>Cost: Medium (design time, tooling, one-time effort)</w:t>
      </w:r>
    </w:p>
    <w:p>
      <w:pPr>
        <w:pStyle w:val="ListBullet"/>
      </w:pPr>
      <w:r>
        <w:rPr>
          <w:sz w:val="22"/>
        </w:rPr>
        <w:t>Question whether the bottleneck process is even necessary</w:t>
      </w:r>
    </w:p>
    <w:p>
      <w:pPr>
        <w:pStyle w:val="ListBullet"/>
      </w:pPr>
      <w:r>
        <w:rPr>
          <w:sz w:val="22"/>
        </w:rPr>
        <w:t>When to use: If the process doesn't add enough value to justify its cost</w:t>
      </w:r>
    </w:p>
    <w:p>
      <w:pPr>
        <w:pStyle w:val="ListBullet"/>
      </w:pPr>
      <w:r>
        <w:rPr>
          <w:sz w:val="22"/>
        </w:rPr>
        <w:t>Example: Eliminate formal approval processes that slow you down</w:t>
      </w:r>
    </w:p>
    <w:p>
      <w:pPr>
        <w:pStyle w:val="ListBullet"/>
      </w:pPr>
      <w:r>
        <w:rPr>
          <w:sz w:val="22"/>
        </w:rPr>
        <w:t>Cost: Low (just stop doing it)</w:t>
      </w:r>
    </w:p>
    <w:p>
      <w:pPr>
        <w:pStyle w:val="ListBullet"/>
      </w:pPr>
      <w:r>
        <w:rPr>
          <w:sz w:val="22"/>
        </w:rPr>
        <w:t>Find an alternative path that bypasses the bottleneck</w:t>
      </w:r>
    </w:p>
    <w:p>
      <w:pPr>
        <w:pStyle w:val="ListBullet"/>
      </w:pPr>
      <w:r>
        <w:rPr>
          <w:sz w:val="22"/>
        </w:rPr>
        <w:t>When to use: If the bottleneck is structural and can't be fixed quickly</w:t>
      </w:r>
    </w:p>
    <w:p>
      <w:pPr>
        <w:pStyle w:val="ListBullet"/>
      </w:pPr>
      <w:r>
        <w:rPr>
          <w:sz w:val="22"/>
        </w:rPr>
        <w:t>Example: If product development is slow, do more in marketing to increase LTV</w:t>
      </w:r>
    </w:p>
    <w:p>
      <w:pPr>
        <w:pStyle w:val="ListBullet"/>
      </w:pPr>
      <w:r>
        <w:rPr>
          <w:sz w:val="22"/>
        </w:rPr>
        <w:t>Cost: Medium (may require different investment)</w:t>
      </w:r>
    </w:p>
    <w:p>
      <w:pPr>
        <w:pStyle w:val="ListBullet"/>
      </w:pPr>
      <w:r>
        <w:rPr>
          <w:sz w:val="22"/>
        </w:rPr>
        <w:t>Temporarily reduce input to the bottleneck by shifting focus elsewhere</w:t>
      </w:r>
    </w:p>
    <w:p>
      <w:pPr>
        <w:pStyle w:val="ListBullet"/>
      </w:pPr>
      <w:r>
        <w:rPr>
          <w:sz w:val="22"/>
        </w:rPr>
        <w:t>When to use: If the bottleneck can't be fixed quickly and you need short-term relief</w:t>
      </w:r>
    </w:p>
    <w:p>
      <w:pPr>
        <w:pStyle w:val="ListBullet"/>
      </w:pPr>
      <w:r>
        <w:rPr>
          <w:sz w:val="22"/>
        </w:rPr>
        <w:t>Example: If sales is the bottleneck, focus on customer success and expansion revenue</w:t>
      </w:r>
    </w:p>
    <w:p>
      <w:pPr>
        <w:pStyle w:val="ListBullet"/>
      </w:pPr>
      <w:r>
        <w:rPr>
          <w:sz w:val="22"/>
        </w:rPr>
        <w:t>Cost: Low short-term, but leaves the bottleneck unresolved</w:t>
      </w:r>
    </w:p>
    <w:p>
      <w:r>
        <w:rPr>
          <w:color w:val="2C3E50"/>
          <w:sz w:val="22"/>
        </w:rPr>
        <w:t>At 100% utilization + process is sound? Add capacity</w:t>
      </w:r>
    </w:p>
    <w:p>
      <w:r>
        <w:rPr>
          <w:color w:val="2C3E50"/>
          <w:sz w:val="22"/>
        </w:rPr>
        <w:t>---</w:t>
      </w:r>
    </w:p>
    <w:p>
      <w:r>
        <w:br w:type="page"/>
      </w:r>
    </w:p>
    <w:p>
      <w:pPr>
        <w:pStyle w:val="Heading2"/>
        <w:shd w:fill="1B3A6B"/>
        <w:spacing w:before="0" w:after="240"/>
      </w:pPr>
      <w:r>
        <w:rPr>
          <w:color w:val="FFFFFF"/>
          <w:sz w:val="36"/>
        </w:rPr>
        <w:t>The Leverage Matrix: Where to Spend Energy</w:t>
      </w:r>
    </w:p>
    <w:p>
      <w:r>
        <w:rPr>
          <w:color w:val="2C3E50"/>
          <w:sz w:val="22"/>
        </w:rPr>
        <w:t>Not all improvements are equal. Some changes move the needle 10x. Others improve things 10%.</w:t>
      </w:r>
    </w:p>
    <w:p>
      <w:r>
        <w:rPr>
          <w:color w:val="2C3E50"/>
          <w:sz w:val="22"/>
        </w:rPr>
        <w:t>The difference: Leverage.</w:t>
      </w:r>
    </w:p>
    <w:p>
      <w:r>
        <w:rPr>
          <w:color w:val="2C3E50"/>
          <w:sz w:val="22"/>
        </w:rPr>
        <w:t>Leverage is the ratio of impact to effort. High-leverage changes are high-impact and low-effort. Low-leverage changes are low-impact and high-effort.</w:t>
      </w:r>
    </w:p>
    <w:p>
      <w:r>
        <w:rPr>
          <w:color w:val="2C3E50"/>
          <w:sz w:val="22"/>
        </w:rPr>
        <w:t>Your job as an operator is to find high-leverage changes and do them, while avoiding low-leverage ones.</w:t>
      </w:r>
    </w:p>
    <w:p>
      <w:pPr>
        <w:pStyle w:val="Heading3"/>
        <w:spacing w:before="240" w:after="160"/>
      </w:pPr>
      <w:r>
        <w:rPr>
          <w:color w:val="1B3A6B"/>
        </w:rPr>
        <w:t>The Change Matrix</w:t>
      </w:r>
    </w:p>
    <w:p>
      <w:r>
        <w:rPr>
          <w:color w:val="2C3E50"/>
          <w:sz w:val="22"/>
        </w:rPr>
        <w:t>For each potential change, score on two dimensions:</w:t>
      </w:r>
    </w:p>
    <w:p>
      <w:pPr>
        <w:pStyle w:val="ListBullet"/>
      </w:pPr>
      <w:r>
        <w:rPr>
          <w:sz w:val="22"/>
        </w:rPr>
        <w:t>Impact: How much does this move the needle? (1-10. 10 = moves revenue by 10%+)</w:t>
      </w:r>
    </w:p>
    <w:p>
      <w:pPr>
        <w:pStyle w:val="ListBullet"/>
      </w:pPr>
      <w:r>
        <w:rPr>
          <w:sz w:val="22"/>
        </w:rPr>
        <w:t>Effort: How much time/money/risk does it take? (1-10. 10 = takes &gt;3 months or &gt;$100K)</w:t>
      </w:r>
    </w:p>
    <w:p>
      <w:r>
        <w:rPr>
          <w:color w:val="2C3E50"/>
          <w:sz w:val="22"/>
        </w:rPr>
        <w:t>Principle: Focus on changes with leverage &gt; 1.5. Avoid changes with leverage</w:t>
      </w:r>
    </w:p>
    <w:p>
      <w:r>
        <w:rPr>
          <w:color w:val="2C3E50"/>
          <w:sz w:val="22"/>
        </w:rPr>
        <w:t>Plot all major changes. Do high-impact/low-effort first. Avoid low-impact/high-effort. Save high-impact/high-effort for when you have time.</w:t>
      </w:r>
    </w:p>
    <w:p>
      <w:pPr>
        <w:pStyle w:val="Heading3"/>
        <w:spacing w:before="240" w:after="160"/>
      </w:pPr>
      <w:r>
        <w:rPr>
          <w:color w:val="1B3A6B"/>
        </w:rPr>
        <w:t>How to Score Impact and Effort</w:t>
      </w:r>
    </w:p>
    <w:p>
      <w:r>
        <w:rPr>
          <w:color w:val="2C3E50"/>
          <w:sz w:val="22"/>
        </w:rPr>
        <w:t>Impact: Ask yourself—</w:t>
      </w:r>
    </w:p>
    <w:p>
      <w:pPr>
        <w:pStyle w:val="ListBullet"/>
      </w:pPr>
      <w:r>
        <w:rPr>
          <w:sz w:val="22"/>
        </w:rPr>
        <w:t>How much does this change move revenue? (1-3 = 10%)</w:t>
      </w:r>
    </w:p>
    <w:p>
      <w:pPr>
        <w:pStyle w:val="ListBullet"/>
      </w:pPr>
      <w:r>
        <w:rPr>
          <w:sz w:val="22"/>
        </w:rPr>
        <w:t>Or how much does it reduce costs? (Apply same scale)</w:t>
      </w:r>
    </w:p>
    <w:p>
      <w:pPr>
        <w:pStyle w:val="ListBullet"/>
      </w:pPr>
      <w:r>
        <w:rPr>
          <w:sz w:val="22"/>
        </w:rPr>
        <w:t>Or how much does it improve retention/growth? (What's the downstream revenue impact?)</w:t>
      </w:r>
    </w:p>
    <w:p>
      <w:r>
        <w:rPr>
          <w:color w:val="2C3E50"/>
          <w:sz w:val="22"/>
        </w:rPr>
        <w:t>Effort: Ask yourself—</w:t>
      </w:r>
    </w:p>
    <w:p>
      <w:pPr>
        <w:pStyle w:val="ListBullet"/>
      </w:pPr>
      <w:r>
        <w:rPr>
          <w:sz w:val="22"/>
        </w:rPr>
        <w:t>How many people-months? (1-3 = 6 months)</w:t>
      </w:r>
    </w:p>
    <w:p>
      <w:pPr>
        <w:pStyle w:val="ListBullet"/>
      </w:pPr>
      <w:r>
        <w:rPr>
          <w:sz w:val="22"/>
        </w:rPr>
        <w:t>What's the financial cost? ($100K = high)</w:t>
      </w:r>
    </w:p>
    <w:p>
      <w:pPr>
        <w:pStyle w:val="ListBullet"/>
      </w:pPr>
      <w:r>
        <w:rPr>
          <w:sz w:val="22"/>
        </w:rPr>
        <w:t>What's the risk? (Low risk = low effort, high risk = high effort)</w:t>
      </w:r>
    </w:p>
    <w:p>
      <w:pPr>
        <w:pStyle w:val="ListBullet"/>
      </w:pPr>
      <w:r>
        <w:rPr>
          <w:sz w:val="22"/>
        </w:rPr>
        <w:t>How much organizational change is required? (No change = low, major restructure = high)</w:t>
      </w:r>
    </w:p>
    <w:p>
      <w:pPr>
        <w:pStyle w:val="Heading3"/>
        <w:spacing w:before="240" w:after="160"/>
      </w:pPr>
      <w:r>
        <w:rPr>
          <w:color w:val="1B3A6B"/>
        </w:rPr>
        <w:t>Real-World Examples of Leverage</w:t>
      </w:r>
    </w:p>
    <w:p>
      <w:r>
        <w:rPr>
          <w:color w:val="2C3E50"/>
          <w:sz w:val="22"/>
        </w:rPr>
        <w:t>Example 1: High Leverage - Improve Customer Onboarding</w:t>
      </w:r>
    </w:p>
    <w:p>
      <w:r>
        <w:rPr>
          <w:color w:val="2C3E50"/>
          <w:sz w:val="22"/>
        </w:rPr>
        <w:t>Impact: 8 (Can reduce churn by 2-3%, which is 10%+ of LTV for a SaaS company)</w:t>
      </w:r>
    </w:p>
    <w:p>
      <w:r>
        <w:rPr>
          <w:color w:val="2C3E50"/>
          <w:sz w:val="22"/>
        </w:rPr>
        <w:t>Effort: 3 (One person, 2-4 weeks, can systematize with templates and playbooks)</w:t>
      </w:r>
    </w:p>
    <w:p>
      <w:r>
        <w:rPr>
          <w:color w:val="2C3E50"/>
          <w:sz w:val="22"/>
        </w:rPr>
        <w:t>Leverage: 2.67</w:t>
      </w:r>
    </w:p>
    <w:p>
      <w:r>
        <w:rPr>
          <w:color w:val="2C3E50"/>
          <w:sz w:val="22"/>
        </w:rPr>
        <w:t>Why high leverage? Onboarding is a one-time cost per customer but affects the entire lifetime value. Small improvements in the system create massive downstream impact.</w:t>
      </w:r>
    </w:p>
    <w:p>
      <w:r>
        <w:rPr>
          <w:color w:val="2C3E50"/>
          <w:sz w:val="22"/>
        </w:rPr>
        <w:t>Example 2: Low Leverage - Redesign Your Landing Page</w:t>
      </w:r>
    </w:p>
    <w:p>
      <w:r>
        <w:rPr>
          <w:color w:val="2C3E50"/>
          <w:sz w:val="22"/>
        </w:rPr>
        <w:t>Impact: 2 (Good designs improve conversion by 2-5%, but only if traffic is high and landing page is the bottleneck)</w:t>
      </w:r>
    </w:p>
    <w:p>
      <w:r>
        <w:rPr>
          <w:color w:val="2C3E50"/>
          <w:sz w:val="22"/>
        </w:rPr>
        <w:t>Effort: 5 (Design, copywriting, testing, iteration: 6-8 weeks)</w:t>
      </w:r>
    </w:p>
    <w:p>
      <w:r>
        <w:rPr>
          <w:color w:val="2C3E50"/>
          <w:sz w:val="22"/>
        </w:rPr>
        <w:t>Leverage: 0.4</w:t>
      </w:r>
    </w:p>
    <w:p>
      <w:r>
        <w:rPr>
          <w:color w:val="2C3E50"/>
          <w:sz w:val="22"/>
        </w:rPr>
        <w:t>Why low leverage? Unless you already have strong traffic and landing page conversion is clearly the bottleneck, this effort doesn't move the needle. Usually, it's vanity work.</w:t>
      </w:r>
    </w:p>
    <w:p>
      <w:r>
        <w:rPr>
          <w:color w:val="2C3E50"/>
          <w:sz w:val="22"/>
        </w:rPr>
        <w:t>Example 3: High Leverage - Create a Strategic Hiring Plan</w:t>
      </w:r>
    </w:p>
    <w:p>
      <w:r>
        <w:rPr>
          <w:color w:val="2C3E50"/>
          <w:sz w:val="22"/>
        </w:rPr>
        <w:t>Impact: 7 (Better hiring means better people, which affects everything: execution speed, culture, quality, retention)</w:t>
      </w:r>
    </w:p>
    <w:p>
      <w:r>
        <w:rPr>
          <w:color w:val="2C3E50"/>
          <w:sz w:val="22"/>
        </w:rPr>
        <w:t>Effort: 2 (A few meetings, a clear plan: 2-3 weeks of CEO time)</w:t>
      </w:r>
    </w:p>
    <w:p>
      <w:r>
        <w:rPr>
          <w:color w:val="2C3E50"/>
          <w:sz w:val="22"/>
        </w:rPr>
        <w:t>Leverage: 3.5</w:t>
      </w:r>
    </w:p>
    <w:p>
      <w:r>
        <w:rPr>
          <w:color w:val="2C3E50"/>
          <w:sz w:val="22"/>
        </w:rPr>
        <w:t>Why high leverage? The right people are force multipliers. They improve everything. The effort is mostly thinking, not execution.</w:t>
      </w:r>
    </w:p>
    <w:p>
      <w:r>
        <w:rPr>
          <w:color w:val="2C3E50"/>
          <w:sz w:val="22"/>
        </w:rPr>
        <w:t>Example 4: Very Low Leverage - Perfect Your CRM Implementation</w:t>
      </w:r>
    </w:p>
    <w:p>
      <w:r>
        <w:rPr>
          <w:color w:val="2C3E50"/>
          <w:sz w:val="22"/>
        </w:rPr>
        <w:t>Impact: 1 (Sales teams will resist no matter what; adoption is hard; the "perfect" CRM rarely drives revenue)</w:t>
      </w:r>
    </w:p>
    <w:p>
      <w:r>
        <w:rPr>
          <w:color w:val="2C3E50"/>
          <w:sz w:val="22"/>
        </w:rPr>
        <w:t>Effort: 8 (Months of setup, customization, training, change management)</w:t>
      </w:r>
    </w:p>
    <w:p>
      <w:r>
        <w:rPr>
          <w:color w:val="2C3E50"/>
          <w:sz w:val="22"/>
        </w:rPr>
        <w:t>Leverage: 0.125</w:t>
      </w:r>
    </w:p>
    <w:p>
      <w:r>
        <w:rPr>
          <w:color w:val="2C3E50"/>
          <w:sz w:val="22"/>
        </w:rPr>
        <w:t>Why very low leverage? CRMs are table stakes, not competitive advantages. Get something basic working, not perfect. The effort to perfection isn't worth it.</w:t>
      </w:r>
    </w:p>
    <w:p>
      <w:r>
        <w:rPr>
          <w:color w:val="2C3E50"/>
          <w:sz w:val="22"/>
        </w:rPr>
        <w:t>---</w:t>
      </w:r>
    </w:p>
    <w:p>
      <w:r>
        <w:br w:type="page"/>
      </w:r>
    </w:p>
    <w:p>
      <w:pPr>
        <w:pStyle w:val="Heading2"/>
        <w:shd w:fill="1B3A6B"/>
        <w:spacing w:before="0" w:after="240"/>
      </w:pPr>
      <w:r>
        <w:rPr>
          <w:color w:val="FFFFFF"/>
          <w:sz w:val="36"/>
        </w:rPr>
        <w:t>Building for Scaling: Architecture Principles</w:t>
      </w:r>
    </w:p>
    <w:p>
      <w:r>
        <w:rPr>
          <w:color w:val="2C3E50"/>
          <w:sz w:val="22"/>
        </w:rPr>
        <w:t>As you grow, how you're organized matters immensely. Your organizational structure should match how work actually flows.</w:t>
      </w:r>
    </w:p>
    <w:p>
      <w:r>
        <w:rPr>
          <w:color w:val="2C3E50"/>
          <w:sz w:val="22"/>
        </w:rPr>
        <w:t>The wrong structure creates friction. Teams fight for resources. Decisions get blocked. Communication breaks down. Talented people get frustrated and leave.</w:t>
      </w:r>
    </w:p>
    <w:p>
      <w:r>
        <w:rPr>
          <w:color w:val="2C3E50"/>
          <w:sz w:val="22"/>
        </w:rPr>
        <w:t>The right structure creates flow. Work moves smoothly. Decisions are clear. People know what they're responsible for.</w:t>
      </w:r>
    </w:p>
    <w:p>
      <w:pPr>
        <w:pStyle w:val="Heading3"/>
        <w:spacing w:before="240" w:after="160"/>
      </w:pPr>
      <w:r>
        <w:rPr>
          <w:color w:val="1B3A6B"/>
        </w:rPr>
        <w:t>Core Architecture Principles</w:t>
      </w:r>
    </w:p>
    <w:p>
      <w:r>
        <w:rPr>
          <w:color w:val="2C3E50"/>
          <w:sz w:val="22"/>
        </w:rPr>
        <w:t>Most companies organize one of three ways:</w:t>
      </w:r>
    </w:p>
    <w:p>
      <w:r>
        <w:rPr>
          <w:color w:val="2C3E50"/>
          <w:sz w:val="22"/>
        </w:rPr>
        <w:t>Functional Structure (grouped by role)</w:t>
      </w:r>
    </w:p>
    <w:p>
      <w:pPr>
        <w:pStyle w:val="ListBullet"/>
      </w:pPr>
      <w:r>
        <w:rPr>
          <w:sz w:val="22"/>
        </w:rPr>
        <w:t>CEO</w:t>
      </w:r>
    </w:p>
    <w:p>
      <w:pPr>
        <w:pStyle w:val="ListBullet"/>
      </w:pPr>
      <w:r>
        <w:rPr>
          <w:sz w:val="22"/>
        </w:rPr>
        <w:t>├─ VP Sales</w:t>
      </w:r>
    </w:p>
    <w:p>
      <w:pPr>
        <w:pStyle w:val="ListBullet"/>
      </w:pPr>
      <w:r>
        <w:rPr>
          <w:sz w:val="22"/>
        </w:rPr>
        <w:t>├─ VP Product</w:t>
      </w:r>
    </w:p>
    <w:p>
      <w:pPr>
        <w:pStyle w:val="ListBullet"/>
      </w:pPr>
      <w:r>
        <w:rPr>
          <w:sz w:val="22"/>
        </w:rPr>
        <w:t>├─ VP Engineering</w:t>
      </w:r>
    </w:p>
    <w:p>
      <w:pPr>
        <w:pStyle w:val="ListBullet"/>
      </w:pPr>
      <w:r>
        <w:rPr>
          <w:sz w:val="22"/>
        </w:rPr>
        <w:t>├─ VP Success</w:t>
      </w:r>
    </w:p>
    <w:p>
      <w:pPr>
        <w:pStyle w:val="ListBullet"/>
      </w:pPr>
      <w:r>
        <w:rPr>
          <w:sz w:val="22"/>
        </w:rPr>
        <w:t>└─ VP Ops</w:t>
      </w:r>
    </w:p>
    <w:p>
      <w:r>
        <w:rPr>
          <w:color w:val="2C3E50"/>
          <w:sz w:val="22"/>
        </w:rPr>
        <w:t>Best for: Early-stage companies, one product, clear functional boundaries</w:t>
      </w:r>
    </w:p>
    <w:p>
      <w:r>
        <w:rPr>
          <w:color w:val="2C3E50"/>
          <w:sz w:val="22"/>
        </w:rPr>
        <w:t>Worst for: Multi-product companies, matrix organizations, complex workflows</w:t>
      </w:r>
    </w:p>
    <w:p>
      <w:r>
        <w:rPr>
          <w:color w:val="2C3E50"/>
          <w:sz w:val="22"/>
        </w:rPr>
        <w:t>Product Structure (grouped by product/customer segment)</w:t>
      </w:r>
    </w:p>
    <w:p>
      <w:pPr>
        <w:pStyle w:val="ListBullet"/>
      </w:pPr>
      <w:r>
        <w:rPr>
          <w:sz w:val="22"/>
        </w:rPr>
        <w:t>CEO</w:t>
      </w:r>
    </w:p>
    <w:p>
      <w:pPr>
        <w:pStyle w:val="ListBullet"/>
      </w:pPr>
      <w:r>
        <w:rPr>
          <w:sz w:val="22"/>
        </w:rPr>
        <w:t>├─ Head of Product A (with embedded sales, success, engineering)</w:t>
      </w:r>
    </w:p>
    <w:p>
      <w:pPr>
        <w:pStyle w:val="ListBullet"/>
      </w:pPr>
      <w:r>
        <w:rPr>
          <w:sz w:val="22"/>
        </w:rPr>
        <w:t>├─ Head of Product B (with embedded sales, success, engineering)</w:t>
      </w:r>
    </w:p>
    <w:p>
      <w:pPr>
        <w:pStyle w:val="ListBullet"/>
      </w:pPr>
      <w:r>
        <w:rPr>
          <w:sz w:val="22"/>
        </w:rPr>
        <w:t>└─ Head of Enterprise Sales</w:t>
      </w:r>
    </w:p>
    <w:p>
      <w:r>
        <w:rPr>
          <w:color w:val="2C3E50"/>
          <w:sz w:val="22"/>
        </w:rPr>
        <w:t>Best for: Multi-product companies, different customer segments need different GTM</w:t>
      </w:r>
    </w:p>
    <w:p>
      <w:r>
        <w:rPr>
          <w:color w:val="2C3E50"/>
          <w:sz w:val="22"/>
        </w:rPr>
        <w:t>Worst for: Shared infrastructure, companies that haven't figured out their products yet</w:t>
      </w:r>
    </w:p>
    <w:p>
      <w:r>
        <w:rPr>
          <w:color w:val="2C3E50"/>
          <w:sz w:val="22"/>
        </w:rPr>
        <w:t>Market/Customer Structure (grouped by customer segment)</w:t>
      </w:r>
    </w:p>
    <w:p>
      <w:pPr>
        <w:pStyle w:val="ListBullet"/>
      </w:pPr>
      <w:r>
        <w:rPr>
          <w:sz w:val="22"/>
        </w:rPr>
        <w:t>CEO</w:t>
      </w:r>
    </w:p>
    <w:p>
      <w:pPr>
        <w:pStyle w:val="ListBullet"/>
      </w:pPr>
      <w:r>
        <w:rPr>
          <w:sz w:val="22"/>
        </w:rPr>
        <w:t>├─ Head of SMB (sales, success, product)</w:t>
      </w:r>
    </w:p>
    <w:p>
      <w:pPr>
        <w:pStyle w:val="ListBullet"/>
      </w:pPr>
      <w:r>
        <w:rPr>
          <w:sz w:val="22"/>
        </w:rPr>
        <w:t>├─ Head of Mid-Market</w:t>
      </w:r>
    </w:p>
    <w:p>
      <w:pPr>
        <w:pStyle w:val="ListBullet"/>
      </w:pPr>
      <w:r>
        <w:rPr>
          <w:sz w:val="22"/>
        </w:rPr>
        <w:t>├─ Head of Enterprise</w:t>
      </w:r>
    </w:p>
    <w:p>
      <w:pPr>
        <w:pStyle w:val="ListBullet"/>
      </w:pPr>
      <w:r>
        <w:rPr>
          <w:sz w:val="22"/>
        </w:rPr>
        <w:t>└─ Product &amp;amp; Engineering</w:t>
      </w:r>
    </w:p>
    <w:p>
      <w:r>
        <w:rPr>
          <w:color w:val="2C3E50"/>
          <w:sz w:val="22"/>
        </w:rPr>
        <w:t>Best for: Companies where GTM changes dramatically by segment</w:t>
      </w:r>
    </w:p>
    <w:p>
      <w:r>
        <w:rPr>
          <w:color w:val="2C3E50"/>
          <w:sz w:val="22"/>
        </w:rPr>
        <w:t>Worst for: Product-heavy companies, companies with shared platform</w:t>
      </w:r>
    </w:p>
    <w:p>
      <w:r>
        <w:rPr>
          <w:color w:val="2C3E50"/>
          <w:sz w:val="22"/>
        </w:rPr>
        <w:t>Every major outcome should have one owner who owns the result. Not shared ownership (those fail), not unclear ownership (those drift)—clear, individual ownership.</w:t>
      </w:r>
    </w:p>
    <w:p>
      <w:r>
        <w:rPr>
          <w:color w:val="2C3E50"/>
          <w:sz w:val="22"/>
        </w:rPr>
        <w:t>Decision rights matter too. For each decision type, clarify:</w:t>
      </w:r>
    </w:p>
    <w:p>
      <w:pPr>
        <w:pStyle w:val="ListBullet"/>
      </w:pPr>
      <w:r>
        <w:rPr>
          <w:sz w:val="22"/>
        </w:rPr>
        <w:t>Who decides? (Not a committee; one person)</w:t>
      </w:r>
    </w:p>
    <w:p>
      <w:pPr>
        <w:pStyle w:val="ListBullet"/>
      </w:pPr>
      <w:r>
        <w:rPr>
          <w:sz w:val="22"/>
        </w:rPr>
        <w:t>Who do they consult? (Who has input?)</w:t>
      </w:r>
    </w:p>
    <w:p>
      <w:pPr>
        <w:pStyle w:val="ListBullet"/>
      </w:pPr>
      <w:r>
        <w:rPr>
          <w:sz w:val="22"/>
        </w:rPr>
        <w:t>Who do they inform? (Who needs to know after the decision?)</w:t>
      </w:r>
    </w:p>
    <w:p>
      <w:r>
        <w:rPr>
          <w:color w:val="2C3E50"/>
          <w:sz w:val="22"/>
        </w:rPr>
        <w:t>Example:</w:t>
      </w:r>
    </w:p>
    <w:p>
      <w:pPr>
        <w:pStyle w:val="ListBullet"/>
      </w:pPr>
      <w:r>
        <w:rPr>
          <w:sz w:val="22"/>
        </w:rPr>
        <w:t>Feature to build? Product owner decides (after consulting sales, success, engineering)</w:t>
      </w:r>
    </w:p>
    <w:p>
      <w:pPr>
        <w:pStyle w:val="ListBullet"/>
      </w:pPr>
      <w:r>
        <w:rPr>
          <w:sz w:val="22"/>
        </w:rPr>
        <w:t>Hire someone? Team leader decides (after consulting HR and peer leaders)</w:t>
      </w:r>
    </w:p>
    <w:p>
      <w:pPr>
        <w:pStyle w:val="ListBullet"/>
      </w:pPr>
      <w:r>
        <w:rPr>
          <w:sz w:val="22"/>
        </w:rPr>
        <w:t>Pricing change? CEO decides (after consulting product and sales)</w:t>
      </w:r>
    </w:p>
    <w:p>
      <w:pPr>
        <w:pStyle w:val="ListBullet"/>
      </w:pPr>
      <w:r>
        <w:rPr>
          <w:sz w:val="22"/>
        </w:rPr>
        <w:t>Team process? Team lead decides</w:t>
      </w:r>
    </w:p>
    <w:p>
      <w:r>
        <w:rPr>
          <w:color w:val="2C3E50"/>
          <w:sz w:val="22"/>
        </w:rPr>
        <w:t>The number of direct reports a person can effectively manage is 5-8:</w:t>
      </w:r>
    </w:p>
    <w:p>
      <w:pPr>
        <w:pStyle w:val="ListBullet"/>
      </w:pPr>
      <w:r>
        <w:rPr>
          <w:sz w:val="22"/>
        </w:rPr>
        <w:t>Less than 5: You're probably micromanaging, not scaling</w:t>
      </w:r>
    </w:p>
    <w:p>
      <w:pPr>
        <w:pStyle w:val="ListBullet"/>
      </w:pPr>
      <w:r>
        <w:rPr>
          <w:sz w:val="22"/>
        </w:rPr>
        <w:t>5-8: Healthy; you can maintain connection without micromanaging</w:t>
      </w:r>
    </w:p>
    <w:p>
      <w:pPr>
        <w:pStyle w:val="ListBullet"/>
      </w:pPr>
      <w:r>
        <w:rPr>
          <w:sz w:val="22"/>
        </w:rPr>
        <w:t>9-12: You're stretching; some reports aren't getting enough attention</w:t>
      </w:r>
    </w:p>
    <w:p>
      <w:pPr>
        <w:pStyle w:val="ListBullet"/>
      </w:pPr>
      <w:r>
        <w:rPr>
          <w:sz w:val="22"/>
        </w:rPr>
        <w:t>13+: You can't manage well; something breaks</w:t>
      </w:r>
    </w:p>
    <w:p>
      <w:r>
        <w:rPr>
          <w:color w:val="2C3E50"/>
          <w:sz w:val="22"/>
        </w:rPr>
        <w:t>If your span is too wide, add a layer of management. If it's too narrow, consolidate.</w:t>
      </w:r>
    </w:p>
    <w:p>
      <w:r>
        <w:rPr>
          <w:color w:val="2C3E50"/>
          <w:sz w:val="22"/>
        </w:rPr>
        <w:t>Example Organization at 50 people:</w:t>
      </w:r>
    </w:p>
    <w:p>
      <w:r>
        <w:rPr>
          <w:color w:val="2C3E50"/>
          <w:sz w:val="22"/>
        </w:rPr>
        <w:t>CEO (7 directs)</w:t>
      </w:r>
    </w:p>
    <w:p>
      <w:r>
        <w:rPr>
          <w:color w:val="2C3E50"/>
          <w:sz w:val="22"/>
        </w:rPr>
        <w:t>As you scale, communication gets harder. You need structure.</w:t>
      </w:r>
    </w:p>
    <w:p>
      <w:r>
        <w:rPr>
          <w:color w:val="2C3E50"/>
          <w:sz w:val="22"/>
        </w:rPr>
        <w:t>Synchronous (real-time):</w:t>
      </w:r>
    </w:p>
    <w:p>
      <w:pPr>
        <w:pStyle w:val="ListBullet"/>
      </w:pPr>
      <w:r>
        <w:rPr>
          <w:sz w:val="22"/>
        </w:rPr>
        <w:t>All-hands (monthly or quarterly)</w:t>
      </w:r>
    </w:p>
    <w:p>
      <w:pPr>
        <w:pStyle w:val="ListBullet"/>
      </w:pPr>
      <w:r>
        <w:rPr>
          <w:sz w:val="22"/>
        </w:rPr>
        <w:t>Department meetings (weekly)</w:t>
      </w:r>
    </w:p>
    <w:p>
      <w:pPr>
        <w:pStyle w:val="ListBullet"/>
      </w:pPr>
      <w:r>
        <w:rPr>
          <w:sz w:val="22"/>
        </w:rPr>
        <w:t>Leadership meetings (weekly)</w:t>
      </w:r>
    </w:p>
    <w:p>
      <w:pPr>
        <w:pStyle w:val="ListBullet"/>
      </w:pPr>
      <w:r>
        <w:rPr>
          <w:sz w:val="22"/>
        </w:rPr>
        <w:t>1-on-1s (weekly or bi-weekly)</w:t>
      </w:r>
    </w:p>
    <w:p>
      <w:r>
        <w:rPr>
          <w:color w:val="2C3E50"/>
          <w:sz w:val="22"/>
        </w:rPr>
        <w:t>Asynchronous (recorded/written):</w:t>
      </w:r>
    </w:p>
    <w:p>
      <w:pPr>
        <w:pStyle w:val="ListBullet"/>
      </w:pPr>
      <w:r>
        <w:rPr>
          <w:sz w:val="22"/>
        </w:rPr>
        <w:t>Weekly updates (written, everyone shares their progress)</w:t>
      </w:r>
    </w:p>
    <w:p>
      <w:pPr>
        <w:pStyle w:val="ListBullet"/>
      </w:pPr>
      <w:r>
        <w:rPr>
          <w:sz w:val="22"/>
        </w:rPr>
        <w:t>Monthly company newsletter (what happened, decisions made)</w:t>
      </w:r>
    </w:p>
    <w:p>
      <w:pPr>
        <w:pStyle w:val="ListBullet"/>
      </w:pPr>
      <w:r>
        <w:rPr>
          <w:sz w:val="22"/>
        </w:rPr>
        <w:t>Shared docs (roadmap, OKRs, strategy)</w:t>
      </w:r>
    </w:p>
    <w:p>
      <w:pPr>
        <w:pStyle w:val="ListBullet"/>
      </w:pPr>
      <w:r>
        <w:rPr>
          <w:sz w:val="22"/>
        </w:rPr>
        <w:t>Recorded videos (CEO address, product demos)</w:t>
      </w:r>
    </w:p>
    <w:p>
      <w:r>
        <w:rPr>
          <w:color w:val="2C3E50"/>
          <w:sz w:val="22"/>
        </w:rPr>
        <w:t>Key principle: Async scales better than sync. Use sync for discussion and alignment. Use async for information sharing.</w:t>
      </w:r>
    </w:p>
    <w:p>
      <w:r>
        <w:rPr>
          <w:color w:val="2C3E50"/>
          <w:sz w:val="22"/>
        </w:rPr>
        <w:t>In a small company, everything can be tightly coupled. Everyone is in one room. They talk all day.</w:t>
      </w:r>
    </w:p>
    <w:p>
      <w:r>
        <w:rPr>
          <w:color w:val="2C3E50"/>
          <w:sz w:val="22"/>
        </w:rPr>
        <w:t>In a scaling company, tight coupling kills speed. Teams can't wait for each other.</w:t>
      </w:r>
    </w:p>
    <w:p>
      <w:r>
        <w:rPr>
          <w:color w:val="2C3E50"/>
          <w:sz w:val="22"/>
        </w:rPr>
        <w:t>Solution: Create stable interfaces and decouple teams.</w:t>
      </w:r>
    </w:p>
    <w:p>
      <w:r>
        <w:rPr>
          <w:color w:val="2C3E50"/>
          <w:sz w:val="22"/>
        </w:rPr>
        <w:t>Example: API versioning</w:t>
      </w:r>
    </w:p>
    <w:p>
      <w:r>
        <w:rPr>
          <w:color w:val="2C3E50"/>
          <w:sz w:val="22"/>
        </w:rPr>
        <w:t>Instead of iOS team waiting for API team, define a stable API contract. iOS builds against the stable version. API team can evolve the next version independently.</w:t>
      </w:r>
    </w:p>
    <w:p>
      <w:r>
        <w:rPr>
          <w:color w:val="2C3E50"/>
          <w:sz w:val="22"/>
        </w:rPr>
        <w:t>Example: Product specs</w:t>
      </w:r>
    </w:p>
    <w:p>
      <w:r>
        <w:rPr>
          <w:color w:val="2C3E50"/>
          <w:sz w:val="22"/>
        </w:rPr>
        <w:t>Instead of engineering team waiting for design team, product team writes detailed specs. Engineering builds against the spec. Design can evolve style independently.</w:t>
      </w:r>
    </w:p>
    <w:p>
      <w:r>
        <w:rPr>
          <w:color w:val="2C3E50"/>
          <w:sz w:val="22"/>
        </w:rPr>
        <w:t>Example: Team autonomy</w:t>
      </w:r>
    </w:p>
    <w:p>
      <w:r>
        <w:rPr>
          <w:color w:val="2C3E50"/>
          <w:sz w:val="22"/>
        </w:rPr>
        <w:t>Instead of every team waiting for approval from other teams, define decision rights clearly. Product team can make product decisions without sales approval (but must inform sales). Engineering can make technical decisions without product approval.</w:t>
      </w:r>
    </w:p>
    <w:p>
      <w:r>
        <w:rPr>
          <w:color w:val="2C3E50"/>
          <w:sz w:val="22"/>
        </w:rPr>
        <w:t>---</w:t>
      </w:r>
    </w:p>
    <w:p>
      <w:r>
        <w:br w:type="page"/>
      </w:r>
    </w:p>
    <w:p>
      <w:pPr>
        <w:pStyle w:val="Heading2"/>
        <w:shd w:fill="1B3A6B"/>
        <w:spacing w:before="0" w:after="240"/>
      </w:pPr>
      <w:r>
        <w:rPr>
          <w:color w:val="FFFFFF"/>
          <w:sz w:val="36"/>
        </w:rPr>
        <w:t>The Operating System of Your Company</w:t>
      </w:r>
    </w:p>
    <w:p>
      <w:r>
        <w:rPr>
          <w:color w:val="2C3E50"/>
          <w:sz w:val="22"/>
        </w:rPr>
        <w:t>An operating system for your company is the set of processes and rhythms that let it run without constant leadership intervention.</w:t>
      </w:r>
    </w:p>
    <w:p>
      <w:r>
        <w:rPr>
          <w:color w:val="2C3E50"/>
          <w:sz w:val="22"/>
        </w:rPr>
        <w:t>Without an OS, you can't scale. Everything depends on you. With one, the organization runs itself.</w:t>
      </w:r>
    </w:p>
    <w:p>
      <w:r>
        <w:rPr>
          <w:color w:val="2C3E50"/>
          <w:sz w:val="22"/>
        </w:rPr>
        <w:t>Think of it like a computer OS. Without it, every program needs to manage memory, talk to the hard drive, etc. With an OS, programs just run and the OS handles the complexity.</w:t>
      </w:r>
    </w:p>
    <w:p>
      <w:r>
        <w:rPr>
          <w:color w:val="2C3E50"/>
          <w:sz w:val="22"/>
        </w:rPr>
        <w:t>Your company's OS handles things like:</w:t>
      </w:r>
    </w:p>
    <w:p>
      <w:pPr>
        <w:pStyle w:val="ListBullet"/>
      </w:pPr>
      <w:r>
        <w:rPr>
          <w:sz w:val="22"/>
        </w:rPr>
        <w:t>How do we set goals?</w:t>
      </w:r>
    </w:p>
    <w:p>
      <w:pPr>
        <w:pStyle w:val="ListBullet"/>
      </w:pPr>
      <w:r>
        <w:rPr>
          <w:sz w:val="22"/>
        </w:rPr>
        <w:t>How do we prioritize?</w:t>
      </w:r>
    </w:p>
    <w:p>
      <w:pPr>
        <w:pStyle w:val="ListBullet"/>
      </w:pPr>
      <w:r>
        <w:rPr>
          <w:sz w:val="22"/>
        </w:rPr>
        <w:t>How do we make decisions?</w:t>
      </w:r>
    </w:p>
    <w:p>
      <w:pPr>
        <w:pStyle w:val="ListBullet"/>
      </w:pPr>
      <w:r>
        <w:rPr>
          <w:sz w:val="22"/>
        </w:rPr>
        <w:t>How do we communicate?</w:t>
      </w:r>
    </w:p>
    <w:p>
      <w:pPr>
        <w:pStyle w:val="ListBullet"/>
      </w:pPr>
      <w:r>
        <w:rPr>
          <w:sz w:val="22"/>
        </w:rPr>
        <w:t>How do we measure success?</w:t>
      </w:r>
    </w:p>
    <w:p>
      <w:pPr>
        <w:pStyle w:val="ListBullet"/>
      </w:pPr>
      <w:r>
        <w:rPr>
          <w:sz w:val="22"/>
        </w:rPr>
        <w:t>How do we hire?</w:t>
      </w:r>
    </w:p>
    <w:p>
      <w:pPr>
        <w:pStyle w:val="ListBullet"/>
      </w:pPr>
      <w:r>
        <w:rPr>
          <w:sz w:val="22"/>
        </w:rPr>
        <w:t>How do we develop people?</w:t>
      </w:r>
    </w:p>
    <w:p>
      <w:pPr>
        <w:pStyle w:val="Heading3"/>
        <w:spacing w:before="240" w:after="160"/>
      </w:pPr>
      <w:r>
        <w:rPr>
          <w:color w:val="1B3A6B"/>
        </w:rPr>
        <w:t>Core OS Components</w:t>
      </w:r>
    </w:p>
    <w:p>
      <w:r>
        <w:rPr>
          <w:color w:val="2C3E50"/>
          <w:sz w:val="22"/>
        </w:rPr>
        <w:t>Annual Strategic Planning</w:t>
      </w:r>
    </w:p>
    <w:p>
      <w:pPr>
        <w:pStyle w:val="ListBullet"/>
      </w:pPr>
      <w:r>
        <w:rPr>
          <w:sz w:val="22"/>
        </w:rPr>
        <w:t>When: September-October (so you can plan for next year)</w:t>
      </w:r>
    </w:p>
    <w:p>
      <w:pPr>
        <w:pStyle w:val="ListBullet"/>
      </w:pPr>
      <w:r>
        <w:rPr>
          <w:sz w:val="22"/>
        </w:rPr>
        <w:t>Process: CEO sets 3-5 company-wide goals; departments set supporting goals</w:t>
      </w:r>
    </w:p>
    <w:p>
      <w:pPr>
        <w:pStyle w:val="ListBullet"/>
      </w:pPr>
      <w:r>
        <w:rPr>
          <w:sz w:val="22"/>
        </w:rPr>
        <w:t>Format: Written 5-10 pager on vision, strategy, annual goals</w:t>
      </w:r>
    </w:p>
    <w:p>
      <w:pPr>
        <w:pStyle w:val="ListBullet"/>
      </w:pPr>
      <w:r>
        <w:rPr>
          <w:sz w:val="22"/>
        </w:rPr>
        <w:t>Output: Clear goals that everyone understands and bought into</w:t>
      </w:r>
    </w:p>
    <w:p>
      <w:r>
        <w:rPr>
          <w:color w:val="2C3E50"/>
          <w:sz w:val="22"/>
        </w:rPr>
        <w:t>Quarterly Planning (OKRs)</w:t>
      </w:r>
    </w:p>
    <w:p>
      <w:pPr>
        <w:pStyle w:val="ListBullet"/>
      </w:pPr>
      <w:r>
        <w:rPr>
          <w:sz w:val="22"/>
        </w:rPr>
        <w:t>When: Start of each quarter</w:t>
      </w:r>
    </w:p>
    <w:p>
      <w:pPr>
        <w:pStyle w:val="ListBullet"/>
      </w:pPr>
      <w:r>
        <w:rPr>
          <w:sz w:val="22"/>
        </w:rPr>
        <w:t>Process: For each annual goal, create quarterly OKRs (3-5 key results per goal)</w:t>
      </w:r>
    </w:p>
    <w:p>
      <w:pPr>
        <w:pStyle w:val="ListBullet"/>
      </w:pPr>
      <w:r>
        <w:rPr>
          <w:sz w:val="22"/>
        </w:rPr>
        <w:t>Format: Shared document visible to all</w:t>
      </w:r>
    </w:p>
    <w:p>
      <w:pPr>
        <w:pStyle w:val="ListBullet"/>
      </w:pPr>
      <w:r>
        <w:rPr>
          <w:sz w:val="22"/>
        </w:rPr>
        <w:t>Output: Clear quarterly targets</w:t>
      </w:r>
    </w:p>
    <w:p>
      <w:r>
        <w:rPr>
          <w:color w:val="2C3E50"/>
          <w:sz w:val="22"/>
        </w:rPr>
        <w:t>Monthly Planning</w:t>
      </w:r>
    </w:p>
    <w:p>
      <w:pPr>
        <w:pStyle w:val="ListBullet"/>
      </w:pPr>
      <w:r>
        <w:rPr>
          <w:sz w:val="22"/>
        </w:rPr>
        <w:t>When: Start of each month</w:t>
      </w:r>
    </w:p>
    <w:p>
      <w:pPr>
        <w:pStyle w:val="ListBullet"/>
      </w:pPr>
      <w:r>
        <w:rPr>
          <w:sz w:val="22"/>
        </w:rPr>
        <w:t>Process: Break quarterly OKRs into monthly milestones; identify what needs to happen</w:t>
      </w:r>
    </w:p>
    <w:p>
      <w:pPr>
        <w:pStyle w:val="ListBullet"/>
      </w:pPr>
      <w:r>
        <w:rPr>
          <w:sz w:val="22"/>
        </w:rPr>
        <w:t>Format: Department-specific plans</w:t>
      </w:r>
    </w:p>
    <w:p>
      <w:pPr>
        <w:pStyle w:val="ListBullet"/>
      </w:pPr>
      <w:r>
        <w:rPr>
          <w:sz w:val="22"/>
        </w:rPr>
        <w:t>Output: Clear monthly targets</w:t>
      </w:r>
    </w:p>
    <w:p>
      <w:r>
        <w:rPr>
          <w:color w:val="2C3E50"/>
          <w:sz w:val="22"/>
        </w:rPr>
        <w:t>Weekly Planning</w:t>
      </w:r>
    </w:p>
    <w:p>
      <w:pPr>
        <w:pStyle w:val="ListBullet"/>
      </w:pPr>
      <w:r>
        <w:rPr>
          <w:sz w:val="22"/>
        </w:rPr>
        <w:t>When: Monday morning or Friday (plan for next week or recap)</w:t>
      </w:r>
    </w:p>
    <w:p>
      <w:pPr>
        <w:pStyle w:val="ListBullet"/>
      </w:pPr>
      <w:r>
        <w:rPr>
          <w:sz w:val="22"/>
        </w:rPr>
        <w:t>Process: Each team reviews what's on their plate; prioritizes</w:t>
      </w:r>
    </w:p>
    <w:p>
      <w:pPr>
        <w:pStyle w:val="ListBullet"/>
      </w:pPr>
      <w:r>
        <w:rPr>
          <w:sz w:val="22"/>
        </w:rPr>
        <w:t>Format: Team-level planning</w:t>
      </w:r>
    </w:p>
    <w:p>
      <w:pPr>
        <w:pStyle w:val="ListBullet"/>
      </w:pPr>
      <w:r>
        <w:rPr>
          <w:sz w:val="22"/>
        </w:rPr>
        <w:t>Output: Clear weekly work</w:t>
      </w:r>
    </w:p>
    <w:p>
      <w:r>
        <w:rPr>
          <w:color w:val="2C3E50"/>
          <w:sz w:val="22"/>
        </w:rPr>
        <w:t>Weekly Team Meetings</w:t>
      </w:r>
    </w:p>
    <w:p>
      <w:pPr>
        <w:pStyle w:val="ListBullet"/>
      </w:pPr>
      <w:r>
        <w:rPr>
          <w:sz w:val="22"/>
        </w:rPr>
        <w:t>Every department has a weekly sync meeting</w:t>
      </w:r>
    </w:p>
    <w:p>
      <w:pPr>
        <w:pStyle w:val="ListBullet"/>
      </w:pPr>
      <w:r>
        <w:rPr>
          <w:sz w:val="22"/>
        </w:rPr>
        <w:t>15-30 minutes: What happened? What's happening? Blockers?</w:t>
      </w:r>
    </w:p>
    <w:p>
      <w:pPr>
        <w:pStyle w:val="ListBullet"/>
      </w:pPr>
      <w:r>
        <w:rPr>
          <w:sz w:val="22"/>
        </w:rPr>
        <w:t>Keeps everyone aligned</w:t>
      </w:r>
    </w:p>
    <w:p>
      <w:r>
        <w:rPr>
          <w:color w:val="2C3E50"/>
          <w:sz w:val="22"/>
        </w:rPr>
        <w:t>Weekly Leadership Meetings</w:t>
      </w:r>
    </w:p>
    <w:p>
      <w:pPr>
        <w:pStyle w:val="ListBullet"/>
      </w:pPr>
      <w:r>
        <w:rPr>
          <w:sz w:val="22"/>
        </w:rPr>
        <w:t>All department heads + CEO, 30-60 minutes</w:t>
      </w:r>
    </w:p>
    <w:p>
      <w:pPr>
        <w:pStyle w:val="ListBullet"/>
      </w:pPr>
      <w:r>
        <w:rPr>
          <w:sz w:val="22"/>
        </w:rPr>
        <w:t>Cross-functional topics: How are our quarterly OKRs tracking? Are there blockers between departments?</w:t>
      </w:r>
    </w:p>
    <w:p>
      <w:pPr>
        <w:pStyle w:val="ListBullet"/>
      </w:pPr>
      <w:r>
        <w:rPr>
          <w:sz w:val="22"/>
        </w:rPr>
        <w:t>Keeps the organization aligned</w:t>
      </w:r>
    </w:p>
    <w:p>
      <w:r>
        <w:rPr>
          <w:color w:val="2C3E50"/>
          <w:sz w:val="22"/>
        </w:rPr>
        <w:t>Bi-weekly/Monthly 1-on-1s</w:t>
      </w:r>
    </w:p>
    <w:p>
      <w:pPr>
        <w:pStyle w:val="ListBullet"/>
      </w:pPr>
      <w:r>
        <w:rPr>
          <w:sz w:val="22"/>
        </w:rPr>
        <w:t>Each leader meets with their team members</w:t>
      </w:r>
    </w:p>
    <w:p>
      <w:pPr>
        <w:pStyle w:val="ListBullet"/>
      </w:pPr>
      <w:r>
        <w:rPr>
          <w:sz w:val="22"/>
        </w:rPr>
        <w:t>Check in on progress, feedback, development</w:t>
      </w:r>
    </w:p>
    <w:p>
      <w:pPr>
        <w:pStyle w:val="ListBullet"/>
      </w:pPr>
      <w:r>
        <w:rPr>
          <w:sz w:val="22"/>
        </w:rPr>
        <w:t>Keeps individuals connected to leadership</w:t>
      </w:r>
    </w:p>
    <w:p>
      <w:r>
        <w:rPr>
          <w:color w:val="2C3E50"/>
          <w:sz w:val="22"/>
        </w:rPr>
        <w:t>Daily Metrics</w:t>
      </w:r>
    </w:p>
    <w:p>
      <w:pPr>
        <w:pStyle w:val="ListBullet"/>
      </w:pPr>
      <w:r>
        <w:rPr>
          <w:sz w:val="22"/>
        </w:rPr>
        <w:t>Revenue, churn, support tickets, lead volume, etc.</w:t>
      </w:r>
    </w:p>
    <w:p>
      <w:pPr>
        <w:pStyle w:val="ListBullet"/>
      </w:pPr>
      <w:r>
        <w:rPr>
          <w:sz w:val="22"/>
        </w:rPr>
        <w:t>Shared dashboard everyone can see</w:t>
      </w:r>
    </w:p>
    <w:p>
      <w:pPr>
        <w:pStyle w:val="ListBullet"/>
      </w:pPr>
      <w:r>
        <w:rPr>
          <w:sz w:val="22"/>
        </w:rPr>
        <w:t>Quick pulse on health</w:t>
      </w:r>
    </w:p>
    <w:p>
      <w:r>
        <w:rPr>
          <w:color w:val="2C3E50"/>
          <w:sz w:val="22"/>
        </w:rPr>
        <w:t>Monthly Business Review</w:t>
      </w:r>
    </w:p>
    <w:p>
      <w:pPr>
        <w:pStyle w:val="ListBullet"/>
      </w:pPr>
      <w:r>
        <w:rPr>
          <w:sz w:val="22"/>
        </w:rPr>
        <w:t>Full company review of monthly metrics</w:t>
      </w:r>
    </w:p>
    <w:p>
      <w:pPr>
        <w:pStyle w:val="ListBullet"/>
      </w:pPr>
      <w:r>
        <w:rPr>
          <w:sz w:val="22"/>
        </w:rPr>
        <w:t>What happened? Why? What's next?</w:t>
      </w:r>
    </w:p>
    <w:p>
      <w:pPr>
        <w:pStyle w:val="ListBullet"/>
      </w:pPr>
      <w:r>
        <w:rPr>
          <w:sz w:val="22"/>
        </w:rPr>
        <w:t>30-45 minutes; shared presentation</w:t>
      </w:r>
    </w:p>
    <w:p>
      <w:r>
        <w:rPr>
          <w:color w:val="2C3E50"/>
          <w:sz w:val="22"/>
        </w:rPr>
        <w:t>Quarterly Reviews</w:t>
      </w:r>
    </w:p>
    <w:p>
      <w:pPr>
        <w:pStyle w:val="ListBullet"/>
      </w:pPr>
      <w:r>
        <w:rPr>
          <w:sz w:val="22"/>
        </w:rPr>
        <w:t>How did we do against quarterly OKRs?</w:t>
      </w:r>
    </w:p>
    <w:p>
      <w:pPr>
        <w:pStyle w:val="ListBullet"/>
      </w:pPr>
      <w:r>
        <w:rPr>
          <w:sz w:val="22"/>
        </w:rPr>
        <w:t>What did we learn?</w:t>
      </w:r>
    </w:p>
    <w:p>
      <w:pPr>
        <w:pStyle w:val="ListBullet"/>
      </w:pPr>
      <w:r>
        <w:rPr>
          <w:sz w:val="22"/>
        </w:rPr>
        <w:t>What should we do differently?</w:t>
      </w:r>
    </w:p>
    <w:p>
      <w:pPr>
        <w:pStyle w:val="ListBullet"/>
      </w:pPr>
      <w:r>
        <w:rPr>
          <w:sz w:val="22"/>
        </w:rPr>
        <w:t>Informs next quarter's planning</w:t>
      </w:r>
    </w:p>
    <w:p>
      <w:r>
        <w:rPr>
          <w:color w:val="2C3E50"/>
          <w:sz w:val="22"/>
        </w:rPr>
        <w:t>Hiring Process</w:t>
      </w:r>
    </w:p>
    <w:p>
      <w:pPr>
        <w:pStyle w:val="ListBullet"/>
      </w:pPr>
      <w:r>
        <w:rPr>
          <w:sz w:val="22"/>
        </w:rPr>
        <w:t>Clear job descriptions (written)</w:t>
      </w:r>
    </w:p>
    <w:p>
      <w:pPr>
        <w:pStyle w:val="ListBullet"/>
      </w:pPr>
      <w:r>
        <w:rPr>
          <w:sz w:val="22"/>
        </w:rPr>
        <w:t>Standard interview process (screener, interviews, test/reference)</w:t>
      </w:r>
    </w:p>
    <w:p>
      <w:pPr>
        <w:pStyle w:val="ListBullet"/>
      </w:pPr>
      <w:r>
        <w:rPr>
          <w:sz w:val="22"/>
        </w:rPr>
        <w:t>Decision criteria (what are we hiring for?)</w:t>
      </w:r>
    </w:p>
    <w:p>
      <w:pPr>
        <w:pStyle w:val="ListBullet"/>
      </w:pPr>
      <w:r>
        <w:rPr>
          <w:sz w:val="22"/>
        </w:rPr>
        <w:t>Consistent timeline (how long does hiring take?)</w:t>
      </w:r>
    </w:p>
    <w:p>
      <w:r>
        <w:rPr>
          <w:color w:val="2C3E50"/>
          <w:sz w:val="22"/>
        </w:rPr>
        <w:t>Onboarding</w:t>
      </w:r>
    </w:p>
    <w:p>
      <w:pPr>
        <w:pStyle w:val="ListBullet"/>
      </w:pPr>
      <w:r>
        <w:rPr>
          <w:sz w:val="22"/>
        </w:rPr>
        <w:t>30-day onboarding plan (what do they learn?)</w:t>
      </w:r>
    </w:p>
    <w:p>
      <w:pPr>
        <w:pStyle w:val="ListBullet"/>
      </w:pPr>
      <w:r>
        <w:rPr>
          <w:sz w:val="22"/>
        </w:rPr>
        <w:t>60-day check-in (how are they doing?)</w:t>
      </w:r>
    </w:p>
    <w:p>
      <w:pPr>
        <w:pStyle w:val="ListBullet"/>
      </w:pPr>
      <w:r>
        <w:rPr>
          <w:sz w:val="22"/>
        </w:rPr>
        <w:t>90-day review (are they successful?)</w:t>
      </w:r>
    </w:p>
    <w:p>
      <w:pPr>
        <w:pStyle w:val="ListBullet"/>
      </w:pPr>
      <w:r>
        <w:rPr>
          <w:sz w:val="22"/>
        </w:rPr>
        <w:t>Clear buddy system (who helps them?)</w:t>
      </w:r>
    </w:p>
    <w:p>
      <w:r>
        <w:rPr>
          <w:color w:val="2C3E50"/>
          <w:sz w:val="22"/>
        </w:rPr>
        <w:t>Development</w:t>
      </w:r>
    </w:p>
    <w:p>
      <w:pPr>
        <w:pStyle w:val="ListBullet"/>
      </w:pPr>
      <w:r>
        <w:rPr>
          <w:sz w:val="22"/>
        </w:rPr>
        <w:t>Annual performance reviews</w:t>
      </w:r>
    </w:p>
    <w:p>
      <w:pPr>
        <w:pStyle w:val="ListBullet"/>
      </w:pPr>
      <w:r>
        <w:rPr>
          <w:sz w:val="22"/>
        </w:rPr>
        <w:t>Career development conversations (where do they want to go?)</w:t>
      </w:r>
    </w:p>
    <w:p>
      <w:pPr>
        <w:pStyle w:val="ListBullet"/>
      </w:pPr>
      <w:r>
        <w:rPr>
          <w:sz w:val="22"/>
        </w:rPr>
        <w:t>Training budget (how much should they invest in growth?)</w:t>
      </w:r>
    </w:p>
    <w:p>
      <w:pPr>
        <w:pStyle w:val="ListBullet"/>
      </w:pPr>
      <w:r>
        <w:rPr>
          <w:sz w:val="22"/>
        </w:rPr>
        <w:t>Promotion criteria (what does it take to get promoted?)</w:t>
      </w:r>
    </w:p>
    <w:p>
      <w:r>
        <w:rPr>
          <w:color w:val="2C3E50"/>
          <w:sz w:val="22"/>
        </w:rPr>
        <w:t>Weekly All-Hands</w:t>
      </w:r>
    </w:p>
    <w:p>
      <w:pPr>
        <w:pStyle w:val="ListBullet"/>
      </w:pPr>
      <w:r>
        <w:rPr>
          <w:sz w:val="22"/>
        </w:rPr>
        <w:t>30 minutes, Fridays at 4pm (or whenever works)</w:t>
      </w:r>
    </w:p>
    <w:p>
      <w:pPr>
        <w:pStyle w:val="ListBullet"/>
      </w:pPr>
      <w:r>
        <w:rPr>
          <w:sz w:val="22"/>
        </w:rPr>
        <w:t>Format: CEO updates, department updates, wins/celebrations, Q&amp;A</w:t>
      </w:r>
    </w:p>
    <w:p>
      <w:pPr>
        <w:pStyle w:val="ListBullet"/>
      </w:pPr>
      <w:r>
        <w:rPr>
          <w:sz w:val="22"/>
        </w:rPr>
        <w:t>Creates shared context</w:t>
      </w:r>
    </w:p>
    <w:p>
      <w:r>
        <w:rPr>
          <w:color w:val="2C3E50"/>
          <w:sz w:val="22"/>
        </w:rPr>
        <w:t>Async Updates</w:t>
      </w:r>
    </w:p>
    <w:p>
      <w:pPr>
        <w:pStyle w:val="ListBullet"/>
      </w:pPr>
      <w:r>
        <w:rPr>
          <w:sz w:val="22"/>
        </w:rPr>
        <w:t>Weekly email: What happened? What's next? What matters?</w:t>
      </w:r>
    </w:p>
    <w:p>
      <w:pPr>
        <w:pStyle w:val="ListBullet"/>
      </w:pPr>
      <w:r>
        <w:rPr>
          <w:sz w:val="22"/>
        </w:rPr>
        <w:t>Department updates: What each department is working on</w:t>
      </w:r>
    </w:p>
    <w:p>
      <w:pPr>
        <w:pStyle w:val="ListBullet"/>
      </w:pPr>
      <w:r>
        <w:rPr>
          <w:sz w:val="22"/>
        </w:rPr>
        <w:t>Decision log: Major decisions made, why, impact</w:t>
      </w:r>
    </w:p>
    <w:p>
      <w:r>
        <w:rPr>
          <w:color w:val="2C3E50"/>
          <w:sz w:val="22"/>
        </w:rPr>
        <w:t>Shared Documentation</w:t>
      </w:r>
    </w:p>
    <w:p>
      <w:pPr>
        <w:pStyle w:val="ListBullet"/>
      </w:pPr>
      <w:r>
        <w:rPr>
          <w:sz w:val="22"/>
        </w:rPr>
        <w:t>Roadmap (where we're going)</w:t>
      </w:r>
    </w:p>
    <w:p>
      <w:pPr>
        <w:pStyle w:val="ListBullet"/>
      </w:pPr>
      <w:r>
        <w:rPr>
          <w:sz w:val="22"/>
        </w:rPr>
        <w:t>Handbook (how we work)</w:t>
      </w:r>
    </w:p>
    <w:p>
      <w:pPr>
        <w:pStyle w:val="ListBullet"/>
      </w:pPr>
      <w:r>
        <w:rPr>
          <w:sz w:val="22"/>
        </w:rPr>
        <w:t>Org chart (who's who)</w:t>
      </w:r>
    </w:p>
    <w:p>
      <w:pPr>
        <w:pStyle w:val="ListBullet"/>
      </w:pPr>
      <w:r>
        <w:rPr>
          <w:sz w:val="22"/>
        </w:rPr>
        <w:t>Decision log (what decisions have been made)</w:t>
      </w:r>
    </w:p>
    <w:p>
      <w:r>
        <w:rPr>
          <w:color w:val="2C3E50"/>
          <w:sz w:val="22"/>
        </w:rPr>
        <w:t>Planning: Quarterly OKRs (3-5 goals), monthly milestones</w:t>
      </w:r>
    </w:p>
    <w:p>
      <w:r>
        <w:rPr>
          <w:color w:val="2C3E50"/>
          <w:sz w:val="22"/>
        </w:rPr>
        <w:t>---</w:t>
      </w:r>
    </w:p>
    <w:p>
      <w:r>
        <w:br w:type="page"/>
      </w:r>
    </w:p>
    <w:p>
      <w:pPr>
        <w:pStyle w:val="Heading2"/>
        <w:shd w:fill="1B3A6B"/>
        <w:spacing w:before="0" w:after="240"/>
      </w:pPr>
      <w:r>
        <w:rPr>
          <w:color w:val="FFFFFF"/>
          <w:sz w:val="36"/>
        </w:rPr>
        <w:t>Anti-Patterns to Avoid: What Breaks Systems</w:t>
      </w:r>
    </w:p>
    <w:p>
      <w:r>
        <w:rPr>
          <w:color w:val="2C3E50"/>
          <w:sz w:val="22"/>
        </w:rPr>
        <w:t>Now that you know what a good system looks like, here are the common patterns that destroy systems at scale.</w:t>
      </w:r>
    </w:p>
    <w:p>
      <w:pPr>
        <w:pStyle w:val="Heading3"/>
        <w:spacing w:before="240" w:after="160"/>
      </w:pPr>
      <w:r>
        <w:rPr>
          <w:color w:val="1B3A6B"/>
        </w:rPr>
        <w:t>Anti-Pattern 1: Death by a Thousand Meetings</w:t>
      </w:r>
    </w:p>
    <w:p>
      <w:r>
        <w:rPr>
          <w:color w:val="2C3E50"/>
          <w:sz w:val="22"/>
        </w:rPr>
        <w:t>What it looks like: Your calendar is full of meetings. People are in back-to-back meetings all day. No one has time to do actual work.</w:t>
      </w:r>
    </w:p>
    <w:p>
      <w:r>
        <w:rPr>
          <w:color w:val="2C3E50"/>
          <w:sz w:val="22"/>
        </w:rPr>
        <w:t>Why it happens: As you scale, coordination becomes hard. Leaders add meetings to stay aligned. Then meetings proliferate.</w:t>
      </w:r>
    </w:p>
    <w:p>
      <w:r>
        <w:rPr>
          <w:color w:val="2C3E50"/>
          <w:sz w:val="22"/>
        </w:rPr>
        <w:t>The trap: More meetings = more communication = better aligned. Wrong. More meetings = less time to do work = more chaos.</w:t>
      </w:r>
    </w:p>
    <w:p>
      <w:r>
        <w:rPr>
          <w:color w:val="2C3E50"/>
          <w:sz w:val="22"/>
        </w:rPr>
        <w:t>The fix:</w:t>
      </w:r>
    </w:p>
    <w:p>
      <w:pPr>
        <w:pStyle w:val="ListBullet"/>
      </w:pPr>
      <w:r>
        <w:rPr>
          <w:sz w:val="22"/>
        </w:rPr>
        <w:t>Audit all meetings. Do we need this?</w:t>
      </w:r>
    </w:p>
    <w:p>
      <w:pPr>
        <w:pStyle w:val="ListBullet"/>
      </w:pPr>
      <w:r>
        <w:rPr>
          <w:sz w:val="22"/>
        </w:rPr>
        <w:t>Default to async. Can this be an email or recorded video?</w:t>
      </w:r>
    </w:p>
    <w:p>
      <w:pPr>
        <w:pStyle w:val="ListBullet"/>
      </w:pPr>
      <w:r>
        <w:rPr>
          <w:sz w:val="22"/>
        </w:rPr>
        <w:t>Consolidate. Can we combine these three meetings into one?</w:t>
      </w:r>
    </w:p>
    <w:p>
      <w:pPr>
        <w:pStyle w:val="ListBullet"/>
      </w:pPr>
      <w:r>
        <w:rPr>
          <w:sz w:val="22"/>
        </w:rPr>
        <w:t>Set a rule: No calendar more than 70% full. Save 30% for focus work.</w:t>
      </w:r>
    </w:p>
    <w:p>
      <w:pPr>
        <w:pStyle w:val="Heading3"/>
        <w:spacing w:before="240" w:after="160"/>
      </w:pPr>
      <w:r>
        <w:rPr>
          <w:color w:val="1B3A6B"/>
        </w:rPr>
        <w:t>Anti-Pattern 2: Unclear Decision Rights</w:t>
      </w:r>
    </w:p>
    <w:p>
      <w:r>
        <w:rPr>
          <w:color w:val="2C3E50"/>
          <w:sz w:val="22"/>
        </w:rPr>
        <w:t>What it looks like: Decisions take forever. People can't move forward because they don't know who decides. Every decision requires buy-in from 5 people.</w:t>
      </w:r>
    </w:p>
    <w:p>
      <w:r>
        <w:rPr>
          <w:color w:val="2C3E50"/>
          <w:sz w:val="22"/>
        </w:rPr>
        <w:t>Why it happens: As you grow, it's not clear who decides what. Everyone wants a voice.</w:t>
      </w:r>
    </w:p>
    <w:p>
      <w:r>
        <w:rPr>
          <w:color w:val="2C3E50"/>
          <w:sz w:val="22"/>
        </w:rPr>
        <w:t>The trap: Consensus feels fair, but it's slow. One person with decision rights is faster.</w:t>
      </w:r>
    </w:p>
    <w:p>
      <w:r>
        <w:rPr>
          <w:color w:val="2C3E50"/>
          <w:sz w:val="22"/>
        </w:rPr>
        <w:t>The fix:</w:t>
      </w:r>
    </w:p>
    <w:p>
      <w:pPr>
        <w:pStyle w:val="ListBullet"/>
      </w:pPr>
      <w:r>
        <w:rPr>
          <w:sz w:val="22"/>
        </w:rPr>
        <w:t>Write down decision rights. For each decision type, who decides?</w:t>
      </w:r>
    </w:p>
    <w:p>
      <w:pPr>
        <w:pStyle w:val="ListBullet"/>
      </w:pPr>
      <w:r>
        <w:rPr>
          <w:sz w:val="22"/>
        </w:rPr>
        <w:t>Share it widely. Everyone should know who decides what.</w:t>
      </w:r>
    </w:p>
    <w:p>
      <w:pPr>
        <w:pStyle w:val="ListBullet"/>
      </w:pPr>
      <w:r>
        <w:rPr>
          <w:sz w:val="22"/>
        </w:rPr>
        <w:t>Stick to it. If the product owner decides, that's it. Don't let sales reopen the decision.</w:t>
      </w:r>
    </w:p>
    <w:p>
      <w:pPr>
        <w:pStyle w:val="Heading3"/>
        <w:spacing w:before="240" w:after="160"/>
      </w:pPr>
      <w:r>
        <w:rPr>
          <w:color w:val="1B3A6B"/>
        </w:rPr>
        <w:t>Anti-Pattern 3: Hero Culture</w:t>
      </w:r>
    </w:p>
    <w:p>
      <w:r>
        <w:rPr>
          <w:color w:val="2C3E50"/>
          <w:sz w:val="22"/>
        </w:rPr>
        <w:t>What it looks like: Success depends on a few people working 60+ hour weeks. The company celebrates these heroes. New people try to be heroes too. Then they burn out.</w:t>
      </w:r>
    </w:p>
    <w:p>
      <w:r>
        <w:rPr>
          <w:color w:val="2C3E50"/>
          <w:sz w:val="22"/>
        </w:rPr>
        <w:t>Why it happens: Early stage, you needed heroes. As you scale, you don't. But the culture doesn't change.</w:t>
      </w:r>
    </w:p>
    <w:p>
      <w:r>
        <w:rPr>
          <w:color w:val="2C3E50"/>
          <w:sz w:val="22"/>
        </w:rPr>
        <w:t>The trap: Heroes feel good. They get promoted. They become leaders. They expect their teams to be heroes too. But teams can't sustain that.</w:t>
      </w:r>
    </w:p>
    <w:p>
      <w:r>
        <w:rPr>
          <w:color w:val="2C3E50"/>
          <w:sz w:val="22"/>
        </w:rPr>
        <w:t>The fix:</w:t>
      </w:r>
    </w:p>
    <w:p>
      <w:pPr>
        <w:pStyle w:val="ListBullet"/>
      </w:pPr>
      <w:r>
        <w:rPr>
          <w:sz w:val="22"/>
        </w:rPr>
        <w:t>Measure output per hour, not hours worked. Is the hero more productive, or just working longer?</w:t>
      </w:r>
    </w:p>
    <w:p>
      <w:pPr>
        <w:pStyle w:val="ListBullet"/>
      </w:pPr>
      <w:r>
        <w:rPr>
          <w:sz w:val="22"/>
        </w:rPr>
        <w:t>Celebrate systems and processes, not heroics. "We built a process that means no one has to work 60 hours."</w:t>
      </w:r>
    </w:p>
    <w:p>
      <w:pPr>
        <w:pStyle w:val="ListBullet"/>
      </w:pPr>
      <w:r>
        <w:rPr>
          <w:sz w:val="22"/>
        </w:rPr>
        <w:t>Cap working hours. If someone is working 60+ hours, their manager should step in.</w:t>
      </w:r>
    </w:p>
    <w:p>
      <w:pPr>
        <w:pStyle w:val="Heading3"/>
        <w:spacing w:before="240" w:after="160"/>
      </w:pPr>
      <w:r>
        <w:rPr>
          <w:color w:val="1B3A6B"/>
        </w:rPr>
        <w:t>Anti-Pattern 4: Optimizing the Wrong Metric</w:t>
      </w:r>
    </w:p>
    <w:p>
      <w:r>
        <w:rPr>
          <w:color w:val="2C3E50"/>
          <w:sz w:val="22"/>
        </w:rPr>
        <w:t>What it looks like: Everyone is focused on the metric you chose. But it doesn't actually move revenue/satisfaction/growth.</w:t>
      </w:r>
    </w:p>
    <w:p>
      <w:r>
        <w:rPr>
          <w:color w:val="2C3E50"/>
          <w:sz w:val="22"/>
        </w:rPr>
        <w:t>Example: You optimize for "features shipped per sprint" and people start shipping low-quality features that break things and require rework. Net velocity is slower.</w:t>
      </w:r>
    </w:p>
    <w:p>
      <w:r>
        <w:rPr>
          <w:color w:val="2C3E50"/>
          <w:sz w:val="22"/>
        </w:rPr>
        <w:t>Why it happens: You pick a metric that's easy to measure, not the one that actually matters.</w:t>
      </w:r>
    </w:p>
    <w:p>
      <w:r>
        <w:rPr>
          <w:color w:val="2C3E50"/>
          <w:sz w:val="22"/>
        </w:rPr>
        <w:t>The fix:</w:t>
      </w:r>
    </w:p>
    <w:p>
      <w:pPr>
        <w:pStyle w:val="ListBullet"/>
      </w:pPr>
      <w:r>
        <w:rPr>
          <w:sz w:val="22"/>
        </w:rPr>
        <w:t>Define the outcome you actually care about (revenue, LTV, NPS)</w:t>
      </w:r>
    </w:p>
    <w:p>
      <w:pPr>
        <w:pStyle w:val="ListBullet"/>
      </w:pPr>
      <w:r>
        <w:rPr>
          <w:sz w:val="22"/>
        </w:rPr>
        <w:t>Then work backwards to a metric that correlates with it</w:t>
      </w:r>
    </w:p>
    <w:p>
      <w:pPr>
        <w:pStyle w:val="ListBullet"/>
      </w:pPr>
      <w:r>
        <w:rPr>
          <w:sz w:val="22"/>
        </w:rPr>
        <w:t>Review quarterly: Is this metric still moving revenue? If not, change it.</w:t>
      </w:r>
    </w:p>
    <w:p>
      <w:pPr>
        <w:pStyle w:val="Heading3"/>
        <w:spacing w:before="240" w:after="160"/>
      </w:pPr>
      <w:r>
        <w:rPr>
          <w:color w:val="1B3A6B"/>
        </w:rPr>
        <w:t>Anti-Pattern 5: Isolated Departments</w:t>
      </w:r>
    </w:p>
    <w:p>
      <w:r>
        <w:rPr>
          <w:color w:val="2C3E50"/>
          <w:sz w:val="22"/>
        </w:rPr>
        <w:t>What it looks like: Sales, product, engineering operate independently. They optimize for their own metrics. Collectively, they're worse off.</w:t>
      </w:r>
    </w:p>
    <w:p>
      <w:r>
        <w:rPr>
          <w:color w:val="2C3E50"/>
          <w:sz w:val="22"/>
        </w:rPr>
        <w:t>Example: Sales closes deals for features that don't exist yet. Engineering doesn't prioritize them. Success has to explain why the features aren't ready. Customers churn.</w:t>
      </w:r>
    </w:p>
    <w:p>
      <w:r>
        <w:rPr>
          <w:color w:val="2C3E50"/>
          <w:sz w:val="22"/>
        </w:rPr>
        <w:t>Why it happens: As you scale, departments specialize. They forget they're part of a whole.</w:t>
      </w:r>
    </w:p>
    <w:p>
      <w:r>
        <w:rPr>
          <w:color w:val="2C3E50"/>
          <w:sz w:val="22"/>
        </w:rPr>
        <w:t>The fix:</w:t>
      </w:r>
    </w:p>
    <w:p>
      <w:pPr>
        <w:pStyle w:val="ListBullet"/>
      </w:pPr>
      <w:r>
        <w:rPr>
          <w:sz w:val="22"/>
        </w:rPr>
        <w:t>Have a shared metric that all departments own (e.g., revenue, NPS, retention)</w:t>
      </w:r>
    </w:p>
    <w:p>
      <w:pPr>
        <w:pStyle w:val="ListBullet"/>
      </w:pPr>
      <w:r>
        <w:rPr>
          <w:sz w:val="22"/>
        </w:rPr>
        <w:t>Have regular cross-functional meetings to align</w:t>
      </w:r>
    </w:p>
    <w:p>
      <w:pPr>
        <w:pStyle w:val="ListBullet"/>
      </w:pPr>
      <w:r>
        <w:rPr>
          <w:sz w:val="22"/>
        </w:rPr>
        <w:t>Rotate people between departments so they understand each other</w:t>
      </w:r>
    </w:p>
    <w:p>
      <w:pPr>
        <w:pStyle w:val="Heading3"/>
        <w:spacing w:before="240" w:after="160"/>
      </w:pPr>
      <w:r>
        <w:rPr>
          <w:color w:val="1B3A6B"/>
        </w:rPr>
        <w:t>Anti-Pattern 6: Process for Process's Sake</w:t>
      </w:r>
    </w:p>
    <w:p>
      <w:r>
        <w:rPr>
          <w:color w:val="2C3E50"/>
          <w:sz w:val="22"/>
        </w:rPr>
        <w:t>What it looks like: You have a process for everything. People spend all their time following process instead of getting work done.</w:t>
      </w:r>
    </w:p>
    <w:p>
      <w:r>
        <w:rPr>
          <w:color w:val="2C3E50"/>
          <w:sz w:val="22"/>
        </w:rPr>
        <w:t>Why it happens: You learned that you need systems. So you build heavy processes everywhere.</w:t>
      </w:r>
    </w:p>
    <w:p>
      <w:r>
        <w:rPr>
          <w:color w:val="2C3E50"/>
          <w:sz w:val="22"/>
        </w:rPr>
        <w:t>The trap: Systems should enable speed, not create bureaucracy.</w:t>
      </w:r>
    </w:p>
    <w:p>
      <w:r>
        <w:rPr>
          <w:color w:val="2C3E50"/>
          <w:sz w:val="22"/>
        </w:rPr>
        <w:t>The fix:</w:t>
      </w:r>
    </w:p>
    <w:p>
      <w:pPr>
        <w:pStyle w:val="ListBullet"/>
      </w:pPr>
      <w:r>
        <w:rPr>
          <w:sz w:val="22"/>
        </w:rPr>
        <w:t>For each process, ask: What problem does this solve? Is it worth the overhead?</w:t>
      </w:r>
    </w:p>
    <w:p>
      <w:pPr>
        <w:pStyle w:val="ListBullet"/>
      </w:pPr>
      <w:r>
        <w:rPr>
          <w:sz w:val="22"/>
        </w:rPr>
        <w:t>Default to lean. Use the lightest weight process that solves the problem.</w:t>
      </w:r>
    </w:p>
    <w:p>
      <w:pPr>
        <w:pStyle w:val="ListBullet"/>
      </w:pPr>
      <w:r>
        <w:rPr>
          <w:sz w:val="22"/>
        </w:rPr>
        <w:t>Review processes quarterly. If people are working around it, redesign it.</w:t>
      </w:r>
    </w:p>
    <w:p>
      <w:pPr>
        <w:pStyle w:val="Heading3"/>
        <w:spacing w:before="240" w:after="160"/>
      </w:pPr>
      <w:r>
        <w:rPr>
          <w:color w:val="1B3A6B"/>
        </w:rPr>
        <w:t>Anti-Pattern 7: Scaling Too Slowly</w:t>
      </w:r>
    </w:p>
    <w:p>
      <w:r>
        <w:rPr>
          <w:color w:val="2C3E50"/>
          <w:sz w:val="22"/>
        </w:rPr>
        <w:t>What it looks like: You have product-market fit. Demand is high. But you're hiring slowly, moving slowly. Competitors are eating your lunch.</w:t>
      </w:r>
    </w:p>
    <w:p>
      <w:r>
        <w:rPr>
          <w:color w:val="2C3E50"/>
          <w:sz w:val="22"/>
        </w:rPr>
        <w:t>Why it happens: You're afraid of growing too fast and breaking. So you grow cautiously.</w:t>
      </w:r>
    </w:p>
    <w:p>
      <w:r>
        <w:rPr>
          <w:color w:val="2C3E50"/>
          <w:sz w:val="22"/>
        </w:rPr>
        <w:t>The trap: Moving slowly lets competitors catch up. Markets move fast. If you're not capturing your moment, someone else will.</w:t>
      </w:r>
    </w:p>
    <w:p>
      <w:r>
        <w:rPr>
          <w:color w:val="2C3E50"/>
          <w:sz w:val="22"/>
        </w:rPr>
        <w:t>The fix:</w:t>
      </w:r>
    </w:p>
    <w:p>
      <w:pPr>
        <w:pStyle w:val="ListBullet"/>
      </w:pPr>
      <w:r>
        <w:rPr>
          <w:sz w:val="22"/>
        </w:rPr>
        <w:t>If you have product-market fit, scale faster, not slower</w:t>
      </w:r>
    </w:p>
    <w:p>
      <w:pPr>
        <w:pStyle w:val="ListBullet"/>
      </w:pPr>
      <w:r>
        <w:rPr>
          <w:sz w:val="22"/>
        </w:rPr>
        <w:t>Build systems quickly (you don't need perfect systems, just good enough)</w:t>
      </w:r>
    </w:p>
    <w:p>
      <w:pPr>
        <w:pStyle w:val="ListBullet"/>
      </w:pPr>
      <w:r>
        <w:rPr>
          <w:sz w:val="22"/>
        </w:rPr>
        <w:t>Hire aggressively (better to manage growth than miss the moment)</w:t>
      </w:r>
    </w:p>
    <w:p>
      <w:pPr>
        <w:pStyle w:val="Heading3"/>
        <w:spacing w:before="240" w:after="160"/>
      </w:pPr>
      <w:r>
        <w:rPr>
          <w:color w:val="1B3A6B"/>
        </w:rPr>
        <w:t>Anti-Pattern 8: Assuming Past Systems Will Work at Scale</w:t>
      </w:r>
    </w:p>
    <w:p>
      <w:r>
        <w:rPr>
          <w:color w:val="2C3E50"/>
          <w:sz w:val="22"/>
        </w:rPr>
        <w:t>What it looks like: Your sales process that worked at 20 people doesn't work at 200. Your product development process that worked at 5 engineers doesn't work at 50.</w:t>
      </w:r>
    </w:p>
    <w:p>
      <w:r>
        <w:rPr>
          <w:color w:val="2C3E50"/>
          <w:sz w:val="22"/>
        </w:rPr>
        <w:t>Why it happens: Systems are designed for a specific scale. They work great at that scale, then break.</w:t>
      </w:r>
    </w:p>
    <w:p>
      <w:r>
        <w:rPr>
          <w:color w:val="2C3E50"/>
          <w:sz w:val="22"/>
        </w:rPr>
        <w:t>The trap: "We grew from 20 to 50 people with this process, why wouldn't it work to 100?" Different scale, different dynamics.</w:t>
      </w:r>
    </w:p>
    <w:p>
      <w:r>
        <w:rPr>
          <w:color w:val="2C3E50"/>
          <w:sz w:val="22"/>
        </w:rPr>
        <w:t>The fix:</w:t>
      </w:r>
    </w:p>
    <w:p>
      <w:pPr>
        <w:pStyle w:val="ListBullet"/>
      </w:pPr>
      <w:r>
        <w:rPr>
          <w:sz w:val="22"/>
        </w:rPr>
        <w:t>Every 2x growth, revisit your systems and processes</w:t>
      </w:r>
    </w:p>
    <w:p>
      <w:pPr>
        <w:pStyle w:val="ListBullet"/>
      </w:pPr>
      <w:r>
        <w:rPr>
          <w:sz w:val="22"/>
        </w:rPr>
        <w:t>When things start to break, fix them (don't wait for crisis)</w:t>
      </w:r>
    </w:p>
    <w:p>
      <w:pPr>
        <w:pStyle w:val="ListBullet"/>
      </w:pPr>
      <w:r>
        <w:rPr>
          <w:sz w:val="22"/>
        </w:rPr>
        <w:t>Plan for the next scale. Before you hit 100 people, start thinking about systems for 200.</w:t>
      </w:r>
    </w:p>
    <w:p>
      <w:r>
        <w:rPr>
          <w:color w:val="2C3E50"/>
          <w:sz w:val="22"/>
        </w:rPr>
        <w:t>---</w:t>
      </w:r>
    </w:p>
    <w:p>
      <w:r>
        <w:br w:type="page"/>
      </w:r>
    </w:p>
    <w:p>
      <w:pPr>
        <w:pStyle w:val="Heading2"/>
        <w:shd w:fill="1B3A6B"/>
        <w:spacing w:before="0" w:after="240"/>
      </w:pPr>
      <w:r>
        <w:rPr>
          <w:color w:val="FFFFFF"/>
          <w:sz w:val="36"/>
        </w:rPr>
        <w:t>Scaling Stages: Your Specific Challenges at Each Level</w:t>
      </w:r>
    </w:p>
    <w:p>
      <w:r>
        <w:rPr>
          <w:color w:val="2C3E50"/>
          <w:sz w:val="22"/>
        </w:rPr>
        <w:t>Different scales have different bottlenecks. Your job at 5 people is completely different from your job at 5,000 people.</w:t>
      </w:r>
    </w:p>
    <w:p>
      <w:r>
        <w:rPr>
          <w:color w:val="2C3E50"/>
          <w:sz w:val="22"/>
        </w:rPr>
        <w:t>Here are the common inflection points and what breaks at each stage:</w:t>
      </w:r>
    </w:p>
    <w:p>
      <w:pPr>
        <w:pStyle w:val="Heading3"/>
        <w:spacing w:before="240" w:after="160"/>
      </w:pPr>
      <w:r>
        <w:rPr>
          <w:color w:val="1B3A6B"/>
        </w:rPr>
        <w:t>Stage 1: 1-50 Employees (Product-Market Fit)</w:t>
      </w:r>
    </w:p>
    <w:p>
      <w:r>
        <w:rPr>
          <w:color w:val="2C3E50"/>
          <w:sz w:val="22"/>
        </w:rPr>
        <w:t>Focus: Find product-market fit and nail the process</w:t>
      </w:r>
    </w:p>
    <w:p>
      <w:r>
        <w:rPr>
          <w:color w:val="2C3E50"/>
          <w:sz w:val="22"/>
        </w:rPr>
        <w:t>Bottleneck: Clarity. Everyone needs to understand what you're building and why.</w:t>
      </w:r>
    </w:p>
    <w:p>
      <w:r>
        <w:rPr>
          <w:color w:val="2C3E50"/>
          <w:sz w:val="22"/>
        </w:rPr>
        <w:t>Specific challenges:</w:t>
      </w:r>
    </w:p>
    <w:p>
      <w:pPr>
        <w:pStyle w:val="ListBullet"/>
      </w:pPr>
      <w:r>
        <w:rPr>
          <w:sz w:val="22"/>
        </w:rPr>
        <w:t>Miscommunication: People don't know what they're building. The vision keeps changing. Whiplash.</w:t>
      </w:r>
    </w:p>
    <w:p>
      <w:pPr>
        <w:pStyle w:val="ListBullet"/>
      </w:pPr>
      <w:r>
        <w:rPr>
          <w:sz w:val="22"/>
        </w:rPr>
        <w:t>Process chaos: There's no process. Everyone makes it up. Inconsistency.</w:t>
      </w:r>
    </w:p>
    <w:p>
      <w:pPr>
        <w:pStyle w:val="ListBullet"/>
      </w:pPr>
      <w:r>
        <w:rPr>
          <w:sz w:val="22"/>
        </w:rPr>
        <w:t>Hiring mismatch: You hire smart people but they don't fit the culture or the role.</w:t>
      </w:r>
    </w:p>
    <w:p>
      <w:pPr>
        <w:pStyle w:val="ListBullet"/>
      </w:pPr>
      <w:r>
        <w:rPr>
          <w:sz w:val="22"/>
        </w:rPr>
        <w:t>Burnout: Everyone is wearing 5 hats. Exhaustion sets in.</w:t>
      </w:r>
    </w:p>
    <w:p>
      <w:r>
        <w:rPr>
          <w:color w:val="2C3E50"/>
          <w:sz w:val="22"/>
        </w:rPr>
        <w:t>Systems to build:</w:t>
      </w:r>
    </w:p>
    <w:p>
      <w:pPr>
        <w:pStyle w:val="ListBullet"/>
      </w:pPr>
      <w:r>
        <w:rPr>
          <w:sz w:val="22"/>
        </w:rPr>
        <w:t>Hire slow, fire fast (get the culture right early)</w:t>
      </w:r>
    </w:p>
    <w:p>
      <w:pPr>
        <w:pStyle w:val="ListBullet"/>
      </w:pPr>
      <w:r>
        <w:rPr>
          <w:sz w:val="22"/>
        </w:rPr>
        <w:t>Document the product and why it matters (shared understanding)</w:t>
      </w:r>
    </w:p>
    <w:p>
      <w:pPr>
        <w:pStyle w:val="ListBullet"/>
      </w:pPr>
      <w:r>
        <w:rPr>
          <w:sz w:val="22"/>
        </w:rPr>
        <w:t>Clear roles (who does what?)</w:t>
      </w:r>
    </w:p>
    <w:p>
      <w:pPr>
        <w:pStyle w:val="ListBullet"/>
      </w:pPr>
      <w:r>
        <w:rPr>
          <w:sz w:val="22"/>
        </w:rPr>
        <w:t>Weekly all-hands (stay aligned)</w:t>
      </w:r>
    </w:p>
    <w:p>
      <w:pPr>
        <w:pStyle w:val="ListBullet"/>
      </w:pPr>
      <w:r>
        <w:rPr>
          <w:sz w:val="22"/>
        </w:rPr>
        <w:t>Simple metrics (how do we know if it's working?)</w:t>
      </w:r>
    </w:p>
    <w:p>
      <w:pPr>
        <w:pStyle w:val="Heading3"/>
        <w:spacing w:before="240" w:after="160"/>
      </w:pPr>
      <w:r>
        <w:rPr>
          <w:color w:val="1B3A6B"/>
        </w:rPr>
        <w:t>Stage 2: 50-200 Employees (Growth)</w:t>
      </w:r>
    </w:p>
    <w:p>
      <w:r>
        <w:rPr>
          <w:color w:val="2C3E50"/>
          <w:sz w:val="22"/>
        </w:rPr>
        <w:t>Focus: Build repeatable GTM and organizational structure</w:t>
      </w:r>
    </w:p>
    <w:p>
      <w:r>
        <w:rPr>
          <w:color w:val="2C3E50"/>
          <w:sz w:val="22"/>
        </w:rPr>
        <w:t>Bottleneck: Execution. You can see what needs to happen but you can't do it all.</w:t>
      </w:r>
    </w:p>
    <w:p>
      <w:r>
        <w:rPr>
          <w:color w:val="2C3E50"/>
          <w:sz w:val="22"/>
        </w:rPr>
        <w:t>Specific challenges:</w:t>
      </w:r>
    </w:p>
    <w:p>
      <w:pPr>
        <w:pStyle w:val="ListBullet"/>
      </w:pPr>
      <w:r>
        <w:rPr>
          <w:sz w:val="22"/>
        </w:rPr>
        <w:t>Communication breakdown: You've gone from one all-hands to multiple departments. People don't know what's happening in other departments. Silos form.</w:t>
      </w:r>
    </w:p>
    <w:p>
      <w:pPr>
        <w:pStyle w:val="ListBullet"/>
      </w:pPr>
      <w:r>
        <w:rPr>
          <w:sz w:val="22"/>
        </w:rPr>
        <w:t>Scaling pains: Your sales process doesn't scale. Your onboarding breaks. Your engineering process becomes a bottleneck.</w:t>
      </w:r>
    </w:p>
    <w:p>
      <w:pPr>
        <w:pStyle w:val="ListBullet"/>
      </w:pPr>
      <w:r>
        <w:rPr>
          <w:sz w:val="22"/>
        </w:rPr>
        <w:t>Leadership crisis: Managers who were individual contributors have to manage. Many fail.</w:t>
      </w:r>
    </w:p>
    <w:p>
      <w:pPr>
        <w:pStyle w:val="ListBullet"/>
      </w:pPr>
      <w:r>
        <w:rPr>
          <w:sz w:val="22"/>
        </w:rPr>
        <w:t>First major attrition: People who joined early realize they don't fit the growing company. They leave.</w:t>
      </w:r>
    </w:p>
    <w:p>
      <w:r>
        <w:rPr>
          <w:color w:val="2C3E50"/>
          <w:sz w:val="22"/>
        </w:rPr>
        <w:t>Systems to build:</w:t>
      </w:r>
    </w:p>
    <w:p>
      <w:pPr>
        <w:pStyle w:val="ListBullet"/>
      </w:pPr>
      <w:r>
        <w:rPr>
          <w:sz w:val="22"/>
        </w:rPr>
        <w:t>Quarterly planning (OKRs)</w:t>
      </w:r>
    </w:p>
    <w:p>
      <w:pPr>
        <w:pStyle w:val="ListBullet"/>
      </w:pPr>
      <w:r>
        <w:rPr>
          <w:sz w:val="22"/>
        </w:rPr>
        <w:t>Weekly leadership meetings</w:t>
      </w:r>
    </w:p>
    <w:p>
      <w:pPr>
        <w:pStyle w:val="ListBullet"/>
      </w:pPr>
      <w:r>
        <w:rPr>
          <w:sz w:val="22"/>
        </w:rPr>
        <w:t>Department-level processes (each department documents their process)</w:t>
      </w:r>
    </w:p>
    <w:p>
      <w:pPr>
        <w:pStyle w:val="ListBullet"/>
      </w:pPr>
      <w:r>
        <w:rPr>
          <w:sz w:val="22"/>
        </w:rPr>
        <w:t>Formal performance management (feedback, 1-on-1s, reviews)</w:t>
      </w:r>
    </w:p>
    <w:p>
      <w:pPr>
        <w:pStyle w:val="ListBullet"/>
      </w:pPr>
      <w:r>
        <w:rPr>
          <w:sz w:val="22"/>
        </w:rPr>
        <w:t>Product roadmap (visibility into what's coming)</w:t>
      </w:r>
    </w:p>
    <w:p>
      <w:pPr>
        <w:pStyle w:val="ListBullet"/>
      </w:pPr>
      <w:r>
        <w:rPr>
          <w:sz w:val="22"/>
        </w:rPr>
        <w:t>Manager training (help new managers succeed)</w:t>
      </w:r>
    </w:p>
    <w:p>
      <w:pPr>
        <w:pStyle w:val="Heading3"/>
        <w:spacing w:before="240" w:after="160"/>
      </w:pPr>
      <w:r>
        <w:rPr>
          <w:color w:val="1B3A6B"/>
        </w:rPr>
        <w:t>Stage 3: 200-500 Employees (Scaling)</w:t>
      </w:r>
    </w:p>
    <w:p>
      <w:r>
        <w:rPr>
          <w:color w:val="2C3E50"/>
          <w:sz w:val="22"/>
        </w:rPr>
        <w:t>Focus: Build organizational depth and decision-making frameworks</w:t>
      </w:r>
    </w:p>
    <w:p>
      <w:r>
        <w:rPr>
          <w:color w:val="2C3E50"/>
          <w:sz w:val="22"/>
        </w:rPr>
        <w:t>Bottleneck: Leadership bandwidth. There's too much to do. CEO can't be in every conversation.</w:t>
      </w:r>
    </w:p>
    <w:p>
      <w:r>
        <w:rPr>
          <w:color w:val="2C3E50"/>
          <w:sz w:val="22"/>
        </w:rPr>
        <w:t>Specific challenges:</w:t>
      </w:r>
    </w:p>
    <w:p>
      <w:pPr>
        <w:pStyle w:val="ListBullet"/>
      </w:pPr>
      <w:r>
        <w:rPr>
          <w:sz w:val="22"/>
        </w:rPr>
        <w:t>Hierarchy emerges: You now have directors, managers, individual contributors. Power dynamics shift.</w:t>
      </w:r>
    </w:p>
    <w:p>
      <w:pPr>
        <w:pStyle w:val="ListBullet"/>
      </w:pPr>
      <w:r>
        <w:rPr>
          <w:sz w:val="22"/>
        </w:rPr>
        <w:t>Decisions slow down: With more layers, decisions have to go through more people. Bottlenecks form.</w:t>
      </w:r>
    </w:p>
    <w:p>
      <w:pPr>
        <w:pStyle w:val="ListBullet"/>
      </w:pPr>
      <w:r>
        <w:rPr>
          <w:sz w:val="22"/>
        </w:rPr>
        <w:t>Culture dilutes: Not everyone can meet everyone. New hires don't absorb culture naturally. You have to be intentional.</w:t>
      </w:r>
    </w:p>
    <w:p>
      <w:pPr>
        <w:pStyle w:val="ListBullet"/>
      </w:pPr>
      <w:r>
        <w:rPr>
          <w:sz w:val="22"/>
        </w:rPr>
        <w:t>Meetings explode: People add more meetings to stay aligned. Calendar gets full. Work slows down.</w:t>
      </w:r>
    </w:p>
    <w:p>
      <w:r>
        <w:rPr>
          <w:color w:val="2C3E50"/>
          <w:sz w:val="22"/>
        </w:rPr>
        <w:t>Systems to build:</w:t>
      </w:r>
    </w:p>
    <w:p>
      <w:pPr>
        <w:pStyle w:val="ListBullet"/>
      </w:pPr>
      <w:r>
        <w:rPr>
          <w:sz w:val="22"/>
        </w:rPr>
        <w:t>Clear decision rights (who decides what?)</w:t>
      </w:r>
    </w:p>
    <w:p>
      <w:pPr>
        <w:pStyle w:val="ListBullet"/>
      </w:pPr>
      <w:r>
        <w:rPr>
          <w:sz w:val="22"/>
        </w:rPr>
        <w:t>Org structure that matches work flow (functional, product, or market)</w:t>
      </w:r>
    </w:p>
    <w:p>
      <w:pPr>
        <w:pStyle w:val="ListBullet"/>
      </w:pPr>
      <w:r>
        <w:rPr>
          <w:sz w:val="22"/>
        </w:rPr>
        <w:t>Span of control guidelines (5-8 direct reports per manager)</w:t>
      </w:r>
    </w:p>
    <w:p>
      <w:pPr>
        <w:pStyle w:val="ListBullet"/>
      </w:pPr>
      <w:r>
        <w:rPr>
          <w:sz w:val="22"/>
        </w:rPr>
        <w:t>Manager effectiveness program (training, coaching, feedback)</w:t>
      </w:r>
    </w:p>
    <w:p>
      <w:pPr>
        <w:pStyle w:val="ListBullet"/>
      </w:pPr>
      <w:r>
        <w:rPr>
          <w:sz w:val="22"/>
        </w:rPr>
        <w:t>Async communication (reduce meeting load)</w:t>
      </w:r>
    </w:p>
    <w:p>
      <w:pPr>
        <w:pStyle w:val="ListBullet"/>
      </w:pPr>
      <w:r>
        <w:rPr>
          <w:sz w:val="22"/>
        </w:rPr>
        <w:t>Escalation process (when do conflicts go to leadership?)</w:t>
      </w:r>
    </w:p>
    <w:p>
      <w:pPr>
        <w:pStyle w:val="Heading3"/>
        <w:spacing w:before="240" w:after="160"/>
      </w:pPr>
      <w:r>
        <w:rPr>
          <w:color w:val="1B3A6B"/>
        </w:rPr>
        <w:t>Stage 4: 500-1,500 Employees (Professionalization)</w:t>
      </w:r>
    </w:p>
    <w:p>
      <w:r>
        <w:rPr>
          <w:color w:val="2C3E50"/>
          <w:sz w:val="22"/>
        </w:rPr>
        <w:t>Focus: Build scalable processes and specialization</w:t>
      </w:r>
    </w:p>
    <w:p>
      <w:r>
        <w:rPr>
          <w:color w:val="2C3E50"/>
          <w:sz w:val="22"/>
        </w:rPr>
        <w:t>Bottleneck: Process maturity. Things are breaking because processes don't scale.</w:t>
      </w:r>
    </w:p>
    <w:p>
      <w:r>
        <w:rPr>
          <w:color w:val="2C3E50"/>
          <w:sz w:val="22"/>
        </w:rPr>
        <w:t>Specific challenges:</w:t>
      </w:r>
    </w:p>
    <w:p>
      <w:pPr>
        <w:pStyle w:val="ListBullet"/>
      </w:pPr>
      <w:r>
        <w:rPr>
          <w:sz w:val="22"/>
        </w:rPr>
        <w:t>Org structures become complex: You need specialized roles that didn't exist before (VP Ops, VP Finance, etc.)</w:t>
      </w:r>
    </w:p>
    <w:p>
      <w:pPr>
        <w:pStyle w:val="ListBullet"/>
      </w:pPr>
      <w:r>
        <w:rPr>
          <w:sz w:val="22"/>
        </w:rPr>
        <w:t>Autonomy vs. alignment: Teams need to be autonomous but also aligned. Hard balance.</w:t>
      </w:r>
    </w:p>
    <w:p>
      <w:pPr>
        <w:pStyle w:val="ListBullet"/>
      </w:pPr>
      <w:r>
        <w:rPr>
          <w:sz w:val="22"/>
        </w:rPr>
        <w:t>Execution velocity: With more people, it should be faster, but it's not. Bottlenecks are harder to find.</w:t>
      </w:r>
    </w:p>
    <w:p>
      <w:pPr>
        <w:pStyle w:val="ListBullet"/>
      </w:pPr>
      <w:r>
        <w:rPr>
          <w:sz w:val="22"/>
        </w:rPr>
        <w:t>Culture vs. scale: You can't keep culture by osmosis. You need intentional culture work.</w:t>
      </w:r>
    </w:p>
    <w:p>
      <w:r>
        <w:rPr>
          <w:color w:val="2C3E50"/>
          <w:sz w:val="22"/>
        </w:rPr>
        <w:t>Systems to build:</w:t>
      </w:r>
    </w:p>
    <w:p>
      <w:pPr>
        <w:pStyle w:val="ListBullet"/>
      </w:pPr>
      <w:r>
        <w:rPr>
          <w:sz w:val="22"/>
        </w:rPr>
        <w:t>Mature planning process (annual, quarterly, monthly, weekly)</w:t>
      </w:r>
    </w:p>
    <w:p>
      <w:pPr>
        <w:pStyle w:val="ListBullet"/>
      </w:pPr>
      <w:r>
        <w:rPr>
          <w:sz w:val="22"/>
        </w:rPr>
        <w:t>KPI dashboards (what matters for each department?)</w:t>
      </w:r>
    </w:p>
    <w:p>
      <w:pPr>
        <w:pStyle w:val="ListBullet"/>
      </w:pPr>
      <w:r>
        <w:rPr>
          <w:sz w:val="22"/>
        </w:rPr>
        <w:t>Cross-functional teams (product, engineering, design, success on same team)</w:t>
      </w:r>
    </w:p>
    <w:p>
      <w:pPr>
        <w:pStyle w:val="ListBullet"/>
      </w:pPr>
      <w:r>
        <w:rPr>
          <w:sz w:val="22"/>
        </w:rPr>
        <w:t>Specialization (hire specialists, not generalists)</w:t>
      </w:r>
    </w:p>
    <w:p>
      <w:pPr>
        <w:pStyle w:val="ListBullet"/>
      </w:pPr>
      <w:r>
        <w:rPr>
          <w:sz w:val="22"/>
        </w:rPr>
        <w:t>Formal change management (big changes require planning)</w:t>
      </w:r>
    </w:p>
    <w:p>
      <w:pPr>
        <w:pStyle w:val="ListBullet"/>
      </w:pPr>
      <w:r>
        <w:rPr>
          <w:sz w:val="22"/>
        </w:rPr>
        <w:t>Culture codification (handbook, values, norms)</w:t>
      </w:r>
    </w:p>
    <w:p>
      <w:pPr>
        <w:pStyle w:val="Heading3"/>
        <w:spacing w:before="240" w:after="160"/>
      </w:pPr>
      <w:r>
        <w:rPr>
          <w:color w:val="1B3A6B"/>
        </w:rPr>
        <w:t>Stage 5: 1,500+ Employees (Institutionalization)</w:t>
      </w:r>
    </w:p>
    <w:p>
      <w:r>
        <w:rPr>
          <w:color w:val="2C3E50"/>
          <w:sz w:val="22"/>
        </w:rPr>
        <w:t>Focus: Build institutions that outlast individuals</w:t>
      </w:r>
    </w:p>
    <w:p>
      <w:r>
        <w:rPr>
          <w:color w:val="2C3E50"/>
          <w:sz w:val="22"/>
        </w:rPr>
        <w:t>Bottleneck: Institutional knowledge. When people leave, systems break. Knowledge is siloed.</w:t>
      </w:r>
    </w:p>
    <w:p>
      <w:r>
        <w:rPr>
          <w:color w:val="2C3E50"/>
          <w:sz w:val="22"/>
        </w:rPr>
        <w:t>Specific challenges:</w:t>
      </w:r>
    </w:p>
    <w:p>
      <w:pPr>
        <w:pStyle w:val="ListBullet"/>
      </w:pPr>
      <w:r>
        <w:rPr>
          <w:sz w:val="22"/>
        </w:rPr>
        <w:t>Scaling leadership: You can't be in every important decision anymore. You need a strong leadership team that can make decisions without you.</w:t>
      </w:r>
    </w:p>
    <w:p>
      <w:pPr>
        <w:pStyle w:val="ListBullet"/>
      </w:pPr>
      <w:r>
        <w:rPr>
          <w:sz w:val="22"/>
        </w:rPr>
        <w:t>Org complexity: You have multiple layers, multiple departments, matrix reporting. Complexity is high.</w:t>
      </w:r>
    </w:p>
    <w:p>
      <w:pPr>
        <w:pStyle w:val="ListBullet"/>
      </w:pPr>
      <w:r>
        <w:rPr>
          <w:sz w:val="22"/>
        </w:rPr>
        <w:t>Maintaining speed: With this many people, it's easy to become slow and bureaucratic.</w:t>
      </w:r>
    </w:p>
    <w:p>
      <w:pPr>
        <w:pStyle w:val="ListBullet"/>
      </w:pPr>
      <w:r>
        <w:rPr>
          <w:sz w:val="22"/>
        </w:rPr>
        <w:t>Retention: At this scale, people can easily get lost. You need strong engagement and development systems.</w:t>
      </w:r>
    </w:p>
    <w:p>
      <w:r>
        <w:rPr>
          <w:color w:val="2C3E50"/>
          <w:sz w:val="22"/>
        </w:rPr>
        <w:t>Systems to build:</w:t>
      </w:r>
    </w:p>
    <w:p>
      <w:pPr>
        <w:pStyle w:val="ListBullet"/>
      </w:pPr>
      <w:r>
        <w:rPr>
          <w:sz w:val="22"/>
        </w:rPr>
        <w:t>Succession planning (who will replace key leaders?)</w:t>
      </w:r>
    </w:p>
    <w:p>
      <w:pPr>
        <w:pStyle w:val="ListBullet"/>
      </w:pPr>
      <w:r>
        <w:rPr>
          <w:sz w:val="22"/>
        </w:rPr>
        <w:t>Institutional knowledge (documentation, mentoring, knowledge transfer)</w:t>
      </w:r>
    </w:p>
    <w:p>
      <w:pPr>
        <w:pStyle w:val="ListBullet"/>
      </w:pPr>
      <w:r>
        <w:rPr>
          <w:sz w:val="22"/>
        </w:rPr>
        <w:t>Advanced delegation (leaders trust their teams to make decisions)</w:t>
      </w:r>
    </w:p>
    <w:p>
      <w:pPr>
        <w:pStyle w:val="ListBullet"/>
      </w:pPr>
      <w:r>
        <w:rPr>
          <w:sz w:val="22"/>
        </w:rPr>
        <w:t>Career development (clear path from IC to manager to director)</w:t>
      </w:r>
    </w:p>
    <w:p>
      <w:pPr>
        <w:pStyle w:val="ListBullet"/>
      </w:pPr>
      <w:r>
        <w:rPr>
          <w:sz w:val="22"/>
        </w:rPr>
        <w:t>Org health dashboards (engagement, turnover, promotion rates)</w:t>
      </w:r>
    </w:p>
    <w:p>
      <w:pPr>
        <w:pStyle w:val="ListBullet"/>
      </w:pPr>
      <w:r>
        <w:rPr>
          <w:sz w:val="22"/>
        </w:rPr>
        <w:t>Board governance (if public or VC-backed)</w:t>
      </w:r>
    </w:p>
    <w:p>
      <w:r>
        <w:rPr>
          <w:color w:val="2C3E50"/>
          <w:sz w:val="22"/>
        </w:rPr>
        <w:t>---</w:t>
      </w:r>
    </w:p>
    <w:p>
      <w:r>
        <w:br w:type="page"/>
      </w:r>
    </w:p>
    <w:p>
      <w:pPr>
        <w:pStyle w:val="Heading2"/>
        <w:shd w:fill="1B3A6B"/>
        <w:spacing w:before="0" w:after="240"/>
      </w:pPr>
      <w:r>
        <w:rPr>
          <w:color w:val="FFFFFF"/>
          <w:sz w:val="36"/>
        </w:rPr>
        <w:t>Systems Thinking Across Industries</w:t>
      </w:r>
    </w:p>
    <w:p>
      <w:r>
        <w:rPr>
          <w:color w:val="2C3E50"/>
          <w:sz w:val="22"/>
        </w:rPr>
        <w:t>The principles of systems thinking are universal, but the specific bottlenecks and systems differ by business model.</w:t>
      </w:r>
    </w:p>
    <w:p>
      <w:pPr>
        <w:pStyle w:val="Heading3"/>
        <w:spacing w:before="240" w:after="160"/>
      </w:pPr>
      <w:r>
        <w:rPr>
          <w:color w:val="1B3A6B"/>
        </w:rPr>
        <w:t>SaaS</w:t>
      </w:r>
    </w:p>
    <w:p>
      <w:r>
        <w:rPr>
          <w:color w:val="2C3E50"/>
          <w:sz w:val="22"/>
        </w:rPr>
        <w:t>Key System: The Retention Loop</w:t>
      </w:r>
    </w:p>
    <w:p>
      <w:r>
        <w:rPr>
          <w:color w:val="2C3E50"/>
          <w:sz w:val="22"/>
        </w:rPr>
        <w:t>In SaaS, the entire business depends on retention. Customer LTV is the most important metric. Everything feeds into it:</w:t>
      </w:r>
    </w:p>
    <w:p>
      <w:pPr>
        <w:pStyle w:val="ListBullet"/>
      </w:pPr>
      <w:r>
        <w:rPr>
          <w:sz w:val="22"/>
        </w:rPr>
        <w:t>Sales: Close deals that are good fits (not just any deal)</w:t>
      </w:r>
    </w:p>
    <w:p>
      <w:pPr>
        <w:pStyle w:val="ListBullet"/>
      </w:pPr>
      <w:r>
        <w:rPr>
          <w:sz w:val="22"/>
        </w:rPr>
        <w:t>Onboarding: Get customers to first value fast</w:t>
      </w:r>
    </w:p>
    <w:p>
      <w:pPr>
        <w:pStyle w:val="ListBullet"/>
      </w:pPr>
      <w:r>
        <w:rPr>
          <w:sz w:val="22"/>
        </w:rPr>
        <w:t>Product: Build features that keep customers engaged</w:t>
      </w:r>
    </w:p>
    <w:p>
      <w:pPr>
        <w:pStyle w:val="ListBullet"/>
      </w:pPr>
      <w:r>
        <w:rPr>
          <w:sz w:val="22"/>
        </w:rPr>
        <w:t>Success: Proactively help customers succeed</w:t>
      </w:r>
    </w:p>
    <w:p>
      <w:pPr>
        <w:pStyle w:val="ListBullet"/>
      </w:pPr>
      <w:r>
        <w:rPr>
          <w:sz w:val="22"/>
        </w:rPr>
        <w:t>Pricing: Price based on value, not cost</w:t>
      </w:r>
    </w:p>
    <w:p>
      <w:r>
        <w:rPr>
          <w:color w:val="2C3E50"/>
          <w:sz w:val="22"/>
        </w:rPr>
        <w:t>Common bottleneck: Misalignment between sales and success. Sales closes deals for the wrong customers. Success can't retain them. Churn is high.</w:t>
      </w:r>
    </w:p>
    <w:p>
      <w:r>
        <w:rPr>
          <w:color w:val="2C3E50"/>
          <w:sz w:val="22"/>
        </w:rPr>
        <w:t>System to build: Align sales and success on common metrics (LTV, retention rate, NPS). Give sales the leeway to say "no" to bad fits.</w:t>
      </w:r>
    </w:p>
    <w:p>
      <w:pPr>
        <w:pStyle w:val="Heading3"/>
        <w:spacing w:before="240" w:after="160"/>
      </w:pPr>
      <w:r>
        <w:rPr>
          <w:color w:val="1B3A6B"/>
        </w:rPr>
        <w:t>Marketplaces</w:t>
      </w:r>
    </w:p>
    <w:p>
      <w:r>
        <w:rPr>
          <w:color w:val="2C3E50"/>
          <w:sz w:val="22"/>
        </w:rPr>
        <w:t>Key System: The Chicken-Egg Problem</w:t>
      </w:r>
    </w:p>
    <w:p>
      <w:r>
        <w:rPr>
          <w:color w:val="2C3E50"/>
          <w:sz w:val="22"/>
        </w:rPr>
        <w:t>Marketplaces need both supply (sellers) and demand (buyers) to be valuable. Neither wants to join if the other side is weak.</w:t>
      </w:r>
    </w:p>
    <w:p>
      <w:pPr>
        <w:pStyle w:val="ListBullet"/>
      </w:pPr>
      <w:r>
        <w:rPr>
          <w:sz w:val="22"/>
        </w:rPr>
        <w:t>You need buyers to attract sellers</w:t>
      </w:r>
    </w:p>
    <w:p>
      <w:pPr>
        <w:pStyle w:val="ListBullet"/>
      </w:pPr>
      <w:r>
        <w:rPr>
          <w:sz w:val="22"/>
        </w:rPr>
        <w:t>You need sellers to attract buyers</w:t>
      </w:r>
    </w:p>
    <w:p>
      <w:pPr>
        <w:pStyle w:val="ListBullet"/>
      </w:pPr>
      <w:r>
        <w:rPr>
          <w:sz w:val="22"/>
        </w:rPr>
        <w:t>You're stuck</w:t>
      </w:r>
    </w:p>
    <w:p>
      <w:r>
        <w:rPr>
          <w:color w:val="2C3E50"/>
          <w:sz w:val="22"/>
        </w:rPr>
        <w:t>Common bottleneck: One side grows faster than the other. You have more buyers than sellers (or vice versa). Liquidity breaks. Marketplace dies.</w:t>
      </w:r>
    </w:p>
    <w:p>
      <w:r>
        <w:rPr>
          <w:color w:val="2C3E50"/>
          <w:sz w:val="22"/>
        </w:rPr>
        <w:t>System to build: Run both sides as separate GTM systems with different metrics. Measure % of supply that gets transactions, % of demand that finds supply. Keep them balanced.</w:t>
      </w:r>
    </w:p>
    <w:p>
      <w:pPr>
        <w:pStyle w:val="Heading3"/>
        <w:spacing w:before="240" w:after="160"/>
      </w:pPr>
      <w:r>
        <w:rPr>
          <w:color w:val="1B3A6B"/>
        </w:rPr>
        <w:t>Services/Consulting</w:t>
      </w:r>
    </w:p>
    <w:p>
      <w:r>
        <w:rPr>
          <w:color w:val="2C3E50"/>
          <w:sz w:val="22"/>
        </w:rPr>
        <w:t>Key System: The Delivery Model</w:t>
      </w:r>
    </w:p>
    <w:p>
      <w:r>
        <w:rPr>
          <w:color w:val="2C3E50"/>
          <w:sz w:val="22"/>
        </w:rPr>
        <w:t>Services companies convert time into revenue. There's a hard ceiling on how much you can earn without hiring.</w:t>
      </w:r>
    </w:p>
    <w:p>
      <w:pPr>
        <w:pStyle w:val="ListBullet"/>
      </w:pPr>
      <w:r>
        <w:rPr>
          <w:sz w:val="22"/>
        </w:rPr>
        <w:t>Revenue = (number of consultants) × (utilization) × (rate)</w:t>
      </w:r>
    </w:p>
    <w:p>
      <w:pPr>
        <w:pStyle w:val="ListBullet"/>
      </w:pPr>
      <w:r>
        <w:rPr>
          <w:sz w:val="22"/>
        </w:rPr>
        <w:t>To grow revenue, you have to hire</w:t>
      </w:r>
    </w:p>
    <w:p>
      <w:pPr>
        <w:pStyle w:val="ListBullet"/>
      </w:pPr>
      <w:r>
        <w:rPr>
          <w:sz w:val="22"/>
        </w:rPr>
        <w:t>But hiring and ramping takes time</w:t>
      </w:r>
    </w:p>
    <w:p>
      <w:pPr>
        <w:pStyle w:val="ListBullet"/>
      </w:pPr>
      <w:r>
        <w:rPr>
          <w:sz w:val="22"/>
        </w:rPr>
        <w:t>You get stuck with utilization crises</w:t>
      </w:r>
    </w:p>
    <w:p>
      <w:r>
        <w:rPr>
          <w:color w:val="2C3E50"/>
          <w:sz w:val="22"/>
        </w:rPr>
        <w:t>Common bottleneck: Too many consultants or not enough (utilization is either too low or too high). When you have too many, everyone is underwater and quality drops. When you have too few, you can't take on work.</w:t>
      </w:r>
    </w:p>
    <w:p>
      <w:r>
        <w:rPr>
          <w:color w:val="2C3E50"/>
          <w:sz w:val="22"/>
        </w:rPr>
        <w:t>System to build: Workforce planning that matches demand 3-6 months forward. Forecast project pipeline. Hire to match forecast.</w:t>
      </w:r>
    </w:p>
    <w:p>
      <w:pPr>
        <w:pStyle w:val="Heading3"/>
        <w:spacing w:before="240" w:after="160"/>
      </w:pPr>
      <w:r>
        <w:rPr>
          <w:color w:val="1B3A6B"/>
        </w:rPr>
        <w:t>B2B Enterprise Sales</w:t>
      </w:r>
    </w:p>
    <w:p>
      <w:r>
        <w:rPr>
          <w:color w:val="2C3E50"/>
          <w:sz w:val="22"/>
        </w:rPr>
        <w:t>Key System: The Sales Cycle</w:t>
      </w:r>
    </w:p>
    <w:p>
      <w:r>
        <w:rPr>
          <w:color w:val="2C3E50"/>
          <w:sz w:val="22"/>
        </w:rPr>
        <w:t>Long sales cycles (6-18 months) mean you need a predictable pipeline.</w:t>
      </w:r>
    </w:p>
    <w:p>
      <w:pPr>
        <w:pStyle w:val="ListBullet"/>
      </w:pPr>
      <w:r>
        <w:rPr>
          <w:sz w:val="22"/>
        </w:rPr>
        <w:t>You need consistent lead generation</w:t>
      </w:r>
    </w:p>
    <w:p>
      <w:pPr>
        <w:pStyle w:val="ListBullet"/>
      </w:pPr>
      <w:r>
        <w:rPr>
          <w:sz w:val="22"/>
        </w:rPr>
        <w:t>You need a repeatable sales process</w:t>
      </w:r>
    </w:p>
    <w:p>
      <w:pPr>
        <w:pStyle w:val="ListBullet"/>
      </w:pPr>
      <w:r>
        <w:rPr>
          <w:sz w:val="22"/>
        </w:rPr>
        <w:t>You need tracking/forecasting (because cycles are long)</w:t>
      </w:r>
    </w:p>
    <w:p>
      <w:r>
        <w:rPr>
          <w:color w:val="2C3E50"/>
          <w:sz w:val="22"/>
        </w:rPr>
        <w:t>Common bottleneck: Inconsistent pipeline. Some months you have deals, some months you don't. You can't predict anything.</w:t>
      </w:r>
    </w:p>
    <w:p>
      <w:r>
        <w:rPr>
          <w:color w:val="2C3E50"/>
          <w:sz w:val="22"/>
        </w:rPr>
        <w:t>System to build: Build a CRM and sales process that tracks deals from first touch to close. Focus on pipeline velocity: How many months from first touch to close? Make it predictable.</w:t>
      </w:r>
    </w:p>
    <w:p>
      <w:pPr>
        <w:pStyle w:val="Heading3"/>
        <w:spacing w:before="240" w:after="160"/>
      </w:pPr>
      <w:r>
        <w:rPr>
          <w:color w:val="1B3A6B"/>
        </w:rPr>
        <w:t>Consumer/Viral Growth</w:t>
      </w:r>
    </w:p>
    <w:p>
      <w:r>
        <w:rPr>
          <w:color w:val="2C3E50"/>
          <w:sz w:val="22"/>
        </w:rPr>
        <w:t>Key System: The Growth Loop</w:t>
      </w:r>
    </w:p>
    <w:p>
      <w:r>
        <w:rPr>
          <w:color w:val="2C3E50"/>
          <w:sz w:val="22"/>
        </w:rPr>
        <w:t>Consumer apps live and die on growth. The system is all about optimizing the growth loop:</w:t>
      </w:r>
    </w:p>
    <w:p>
      <w:pPr>
        <w:pStyle w:val="ListBullet"/>
      </w:pPr>
      <w:r>
        <w:rPr>
          <w:sz w:val="22"/>
        </w:rPr>
        <w:t>New users arrive (from ads, word-of-mouth, organic)</w:t>
      </w:r>
    </w:p>
    <w:p>
      <w:pPr>
        <w:pStyle w:val="ListBullet"/>
      </w:pPr>
      <w:r>
        <w:rPr>
          <w:sz w:val="22"/>
        </w:rPr>
        <w:t>Some activate (they see value)</w:t>
      </w:r>
    </w:p>
    <w:p>
      <w:pPr>
        <w:pStyle w:val="ListBullet"/>
      </w:pPr>
      <w:r>
        <w:rPr>
          <w:sz w:val="22"/>
        </w:rPr>
        <w:t>Some retain (they come back)</w:t>
      </w:r>
    </w:p>
    <w:p>
      <w:pPr>
        <w:pStyle w:val="ListBullet"/>
      </w:pPr>
      <w:r>
        <w:rPr>
          <w:sz w:val="22"/>
        </w:rPr>
        <w:t>Some refer (they tell friends)</w:t>
      </w:r>
    </w:p>
    <w:p>
      <w:r>
        <w:rPr>
          <w:color w:val="2C3E50"/>
          <w:sz w:val="22"/>
        </w:rPr>
        <w:t>Common bottleneck: One step breaks the loop. High churn, low viral coefficient, poor activation. The loop dies.</w:t>
      </w:r>
    </w:p>
    <w:p>
      <w:r>
        <w:rPr>
          <w:color w:val="2C3E50"/>
          <w:sz w:val="22"/>
        </w:rPr>
        <w:t>System to build: Ruthlessly optimize each step of the loop. Measure each step separately. Run A/B tests on every part (onboarding, UX, messaging).</w:t>
      </w:r>
    </w:p>
    <w:p>
      <w:r>
        <w:rPr>
          <w:color w:val="2C3E50"/>
          <w:sz w:val="22"/>
        </w:rPr>
        <w:t>---</w:t>
      </w:r>
    </w:p>
    <w:p>
      <w:r>
        <w:br w:type="page"/>
      </w:r>
    </w:p>
    <w:p>
      <w:pPr>
        <w:pStyle w:val="Heading2"/>
        <w:shd w:fill="1B3A6B"/>
        <w:spacing w:before="0" w:after="240"/>
      </w:pPr>
      <w:r>
        <w:rPr>
          <w:color w:val="FFFFFF"/>
          <w:sz w:val="36"/>
        </w:rPr>
        <w:t>Case Studies: Systems Thinking in Practice</w:t>
      </w:r>
    </w:p>
    <w:p>
      <w:r>
        <w:br w:type="page"/>
      </w:r>
    </w:p>
    <w:p>
      <w:pPr>
        <w:pStyle w:val="Heading2"/>
        <w:shd w:fill="1B3A6B"/>
        <w:spacing w:before="0" w:after="240"/>
      </w:pPr>
      <w:r>
        <w:rPr>
          <w:color w:val="FFFFFF"/>
          <w:sz w:val="36"/>
        </w:rPr>
        <w:t>Case Study 1: The Onboarding Bottleneck</w:t>
      </w:r>
    </w:p>
    <w:p>
      <w:r>
        <w:rPr>
          <w:color w:val="2C3E50"/>
          <w:sz w:val="22"/>
        </w:rPr>
        <w:t>Company Size: 25 employees | Industry: B2B SaaS | Market: Enterprise workflow automation</w:t>
      </w:r>
    </w:p>
    <w:p>
      <w:r>
        <w:rPr>
          <w:color w:val="2C3E50"/>
          <w:sz w:val="22"/>
        </w:rPr>
        <w:t>Revenue: $2.5M ARR | Customer Base: 40 customers</w:t>
      </w:r>
    </w:p>
    <w:p>
      <w:r>
        <w:rPr>
          <w:color w:val="2C3E50"/>
          <w:sz w:val="22"/>
        </w:rPr>
        <w:t>The company was hiring aggressively to hit $3M ARR. Sales was closing 5-8 deals per month. But customer success could only onboard 2-3 customers per month.</w:t>
      </w:r>
    </w:p>
    <w:p>
      <w:r>
        <w:rPr>
          <w:color w:val="2C3E50"/>
          <w:sz w:val="22"/>
        </w:rPr>
        <w:t>Timeline of what happened:</w:t>
      </w:r>
    </w:p>
    <w:p>
      <w:r>
        <w:rPr>
          <w:color w:val="2C3E50"/>
          <w:sz w:val="22"/>
        </w:rPr>
        <w:t>System Analysis:</w:t>
      </w:r>
    </w:p>
    <w:p>
      <w:r>
        <w:rPr>
          <w:color w:val="2C3E50"/>
          <w:sz w:val="22"/>
        </w:rPr>
        <w:t>The bottleneck wasn't capacity (1 CS manager). It was process. The onboarding process was:</w:t>
      </w:r>
    </w:p>
    <w:p>
      <w:pPr>
        <w:pStyle w:val="ListBullet"/>
      </w:pPr>
      <w:r>
        <w:rPr>
          <w:sz w:val="22"/>
        </w:rPr>
        <w:t>Unstructured (no playbook)</w:t>
      </w:r>
    </w:p>
    <w:p>
      <w:pPr>
        <w:pStyle w:val="ListBullet"/>
      </w:pPr>
      <w:r>
        <w:rPr>
          <w:sz w:val="22"/>
        </w:rPr>
        <w:t>Reactive (customers reached out for help before onboarding happened)</w:t>
      </w:r>
    </w:p>
    <w:p>
      <w:pPr>
        <w:pStyle w:val="ListBullet"/>
      </w:pPr>
      <w:r>
        <w:rPr>
          <w:sz w:val="22"/>
        </w:rPr>
        <w:t>Slow (3-4 weeks to first value)</w:t>
      </w:r>
    </w:p>
    <w:p>
      <w:pPr>
        <w:pStyle w:val="ListBullet"/>
      </w:pPr>
      <w:r>
        <w:rPr>
          <w:sz w:val="22"/>
        </w:rPr>
        <w:t>Personal (totally dependent on the CS manager)</w:t>
      </w:r>
    </w:p>
    <w:p>
      <w:r>
        <w:rPr>
          <w:color w:val="2C3E50"/>
          <w:sz w:val="22"/>
        </w:rPr>
        <w:t>The consequence: Customers were stuck in limbo during weeks 1-3, getting frustrated, about to churn.</w:t>
      </w:r>
    </w:p>
    <w:p>
      <w:r>
        <w:rPr>
          <w:color w:val="2C3E50"/>
          <w:sz w:val="22"/>
        </w:rPr>
        <w:t>Instead of hiring another CS manager, the company built an onboarding system:</w:t>
      </w:r>
    </w:p>
    <w:p>
      <w:r>
        <w:rPr>
          <w:color w:val="2C3E50"/>
          <w:sz w:val="22"/>
        </w:rPr>
        <w:t>1. Immediate onboarding (Day 0-1)</w:t>
      </w:r>
    </w:p>
    <w:p>
      <w:pPr>
        <w:pStyle w:val="ListBullet"/>
      </w:pPr>
      <w:r>
        <w:rPr>
          <w:sz w:val="22"/>
        </w:rPr>
        <w:t>On the day of signup, customer gets a welcome email with clear next steps</w:t>
      </w:r>
    </w:p>
    <w:p>
      <w:pPr>
        <w:pStyle w:val="ListBullet"/>
      </w:pPr>
      <w:r>
        <w:rPr>
          <w:sz w:val="22"/>
        </w:rPr>
        <w:t>Email includes a link to a 3-minute video walkthrough (not text, video)</w:t>
      </w:r>
    </w:p>
    <w:p>
      <w:pPr>
        <w:pStyle w:val="ListBullet"/>
      </w:pPr>
      <w:r>
        <w:rPr>
          <w:sz w:val="22"/>
        </w:rPr>
        <w:t>Email has a calendar link to schedule the onboarding call</w:t>
      </w:r>
    </w:p>
    <w:p>
      <w:pPr>
        <w:pStyle w:val="ListBullet"/>
      </w:pPr>
      <w:r>
        <w:rPr>
          <w:sz w:val="22"/>
        </w:rPr>
        <w:t>Email sets expectations: "Your onboarding call is tomorrow"</w:t>
      </w:r>
    </w:p>
    <w:p>
      <w:r>
        <w:rPr>
          <w:color w:val="2C3E50"/>
          <w:sz w:val="22"/>
        </w:rPr>
        <w:t>2. In-product guidance (Day 0-7)</w:t>
      </w:r>
    </w:p>
    <w:p>
      <w:pPr>
        <w:pStyle w:val="ListBullet"/>
      </w:pPr>
      <w:r>
        <w:rPr>
          <w:sz w:val="22"/>
        </w:rPr>
        <w:t>Product has interactive tutorials (Pendo)</w:t>
      </w:r>
    </w:p>
    <w:p>
      <w:pPr>
        <w:pStyle w:val="ListBullet"/>
      </w:pPr>
      <w:r>
        <w:rPr>
          <w:sz w:val="22"/>
        </w:rPr>
        <w:t>First 5 screens have tooltips showing where to click</w:t>
      </w:r>
    </w:p>
    <w:p>
      <w:pPr>
        <w:pStyle w:val="ListBullet"/>
      </w:pPr>
      <w:r>
        <w:rPr>
          <w:sz w:val="22"/>
        </w:rPr>
        <w:t>First workflow has a success indicator ("You're doing it right!")</w:t>
      </w:r>
    </w:p>
    <w:p>
      <w:r>
        <w:rPr>
          <w:color w:val="2C3E50"/>
          <w:sz w:val="22"/>
        </w:rPr>
        <w:t>3. Rapid onboarding call (Day 1)</w:t>
      </w:r>
    </w:p>
    <w:p>
      <w:pPr>
        <w:pStyle w:val="ListBullet"/>
      </w:pPr>
      <w:r>
        <w:rPr>
          <w:sz w:val="22"/>
        </w:rPr>
        <w:t>Call scheduled for the next day (not 3 weeks out)</w:t>
      </w:r>
    </w:p>
    <w:p>
      <w:pPr>
        <w:pStyle w:val="ListBullet"/>
      </w:pPr>
      <w:r>
        <w:rPr>
          <w:sz w:val="22"/>
        </w:rPr>
        <w:t>CS manager has a 30-minute script/playbook</w:t>
      </w:r>
    </w:p>
    <w:p>
      <w:pPr>
        <w:pStyle w:val="ListBullet"/>
      </w:pPr>
      <w:r>
        <w:rPr>
          <w:sz w:val="22"/>
        </w:rPr>
        <w:t>Goal: Show the top 3 use cases, answer questions, send follow-up resources</w:t>
      </w:r>
    </w:p>
    <w:p>
      <w:r>
        <w:rPr>
          <w:color w:val="2C3E50"/>
          <w:sz w:val="22"/>
        </w:rPr>
        <w:t>4. Structured post-onboarding (Day 1-30)</w:t>
      </w:r>
    </w:p>
    <w:p>
      <w:pPr>
        <w:pStyle w:val="ListBullet"/>
      </w:pPr>
      <w:r>
        <w:rPr>
          <w:sz w:val="22"/>
        </w:rPr>
        <w:t>Day 3: Email with next steps and links to video guides</w:t>
      </w:r>
    </w:p>
    <w:p>
      <w:pPr>
        <w:pStyle w:val="ListBullet"/>
      </w:pPr>
      <w:r>
        <w:rPr>
          <w:sz w:val="22"/>
        </w:rPr>
        <w:t>Day 7: Check-in message: "How's it going?"</w:t>
      </w:r>
    </w:p>
    <w:p>
      <w:pPr>
        <w:pStyle w:val="ListBullet"/>
      </w:pPr>
      <w:r>
        <w:rPr>
          <w:sz w:val="22"/>
        </w:rPr>
        <w:t>Day 14: Template for first workflow</w:t>
      </w:r>
    </w:p>
    <w:p>
      <w:pPr>
        <w:pStyle w:val="ListBullet"/>
      </w:pPr>
      <w:r>
        <w:rPr>
          <w:sz w:val="22"/>
        </w:rPr>
        <w:t>Day 30: Retrospective: "What are you using? What's missing?"</w:t>
      </w:r>
    </w:p>
    <w:p>
      <w:r>
        <w:rPr>
          <w:color w:val="2C3E50"/>
          <w:sz w:val="22"/>
        </w:rPr>
        <w:t>Cost: $15K (software + one person for 3 weeks)</w:t>
      </w:r>
    </w:p>
    <w:p>
      <w:r>
        <w:rPr>
          <w:color w:val="2C3E50"/>
          <w:sz w:val="22"/>
        </w:rPr>
        <w:t>Payback: 1 month (improvement in churn alone paid for it)</w:t>
      </w:r>
    </w:p>
    <w:p>
      <w:r>
        <w:rPr>
          <w:color w:val="2C3E50"/>
          <w:sz w:val="22"/>
        </w:rPr>
        <w:t>"The bottleneck was never capacity. It was systematization. We thought 'hire another person' but what we needed was 'make the process work without a person being the bottleneck.'" – Chief Customer Officer</w:t>
      </w:r>
    </w:p>
    <w:p>
      <w:pPr>
        <w:ind w:left="720"/>
      </w:pPr>
      <w:r>
        <w:rPr>
          <w:i/>
          <w:color w:val="D4A574"/>
        </w:rPr>
        <w:t>Insight 1: Don't assume your bottleneck is what it appears to be. You think it's capacity, but it might be process. Test the hypothesis before you hire.</w:t>
      </w:r>
    </w:p>
    <w:p>
      <w:pPr>
        <w:ind w:left="720"/>
      </w:pPr>
      <w:r>
        <w:rPr>
          <w:i/>
          <w:color w:val="D4A574"/>
        </w:rPr>
        <w:t>Insight 2: Systems that depend on one person are fragile. Build systems that work without the hero.</w:t>
      </w:r>
    </w:p>
    <w:p>
      <w:pPr>
        <w:ind w:left="720"/>
      </w:pPr>
      <w:r>
        <w:rPr>
          <w:i/>
          <w:color w:val="D4A574"/>
        </w:rPr>
        <w:t>Insight 3: The onboarding period is where you make or break the relationship. Invest heavily here—it pays dividends in LTV.</w:t>
      </w:r>
    </w:p>
    <w:p>
      <w:r>
        <w:rPr>
          <w:color w:val="2C3E50"/>
          <w:sz w:val="22"/>
        </w:rPr>
        <w:t>---</w:t>
      </w:r>
    </w:p>
    <w:p>
      <w:r>
        <w:br w:type="page"/>
      </w:r>
    </w:p>
    <w:p>
      <w:pPr>
        <w:pStyle w:val="Heading2"/>
        <w:shd w:fill="1B3A6B"/>
        <w:spacing w:before="0" w:after="240"/>
      </w:pPr>
      <w:r>
        <w:rPr>
          <w:color w:val="FFFFFF"/>
          <w:sz w:val="36"/>
        </w:rPr>
        <w:t>Case Study 2: The Scaling Trap</w:t>
      </w:r>
    </w:p>
    <w:p>
      <w:r>
        <w:rPr>
          <w:color w:val="2C3E50"/>
          <w:sz w:val="22"/>
        </w:rPr>
        <w:t>Company Size: 120 employees | Industry: Marketing Automation | Market: Mid-market SaaS</w:t>
      </w:r>
    </w:p>
    <w:p>
      <w:r>
        <w:rPr>
          <w:color w:val="2C3E50"/>
          <w:sz w:val="22"/>
        </w:rPr>
        <w:t>Revenue: $8M ARR | Customer Base: 280 customers | Growth Rate: 25% YoY</w:t>
      </w:r>
    </w:p>
    <w:p>
      <w:r>
        <w:rPr>
          <w:color w:val="2C3E50"/>
          <w:sz w:val="22"/>
        </w:rPr>
        <w:t>CEO thought the problem was engineering capacity. "We're too slow. We need more engineers or better engineers."</w:t>
      </w:r>
    </w:p>
    <w:p>
      <w:r>
        <w:rPr>
          <w:color w:val="2C3E50"/>
          <w:sz w:val="22"/>
        </w:rPr>
        <w:t>What was actually happening:</w:t>
      </w:r>
    </w:p>
    <w:p>
      <w:r>
        <w:rPr>
          <w:color w:val="2C3E50"/>
          <w:sz w:val="22"/>
        </w:rPr>
        <w:t>1. Product strategy kept changing</w:t>
      </w:r>
    </w:p>
    <w:p>
      <w:r>
        <w:rPr>
          <w:color w:val="2C3E50"/>
          <w:sz w:val="22"/>
        </w:rPr>
        <w:t>The company was 6 months into building Feature A when the CEO decided "Actually, let's pivot to Feature B." This happened twice in one quarter.</w:t>
      </w:r>
    </w:p>
    <w:p>
      <w:r>
        <w:rPr>
          <w:color w:val="2C3E50"/>
          <w:sz w:val="22"/>
        </w:rPr>
        <w:t>Result: Engineers wasted 4 months of work. They had to rewrite code. Demoralization.</w:t>
      </w:r>
    </w:p>
    <w:p>
      <w:r>
        <w:rPr>
          <w:color w:val="2C3E50"/>
          <w:sz w:val="22"/>
        </w:rPr>
        <w:t>2. Communication broke down</w:t>
      </w:r>
    </w:p>
    <w:p>
      <w:r>
        <w:rPr>
          <w:color w:val="2C3E50"/>
          <w:sz w:val="22"/>
        </w:rPr>
        <w:t>Engineering team grew from 8 to 16 people. They stopped coordinating well. Two teams built overlapping features. Rework required.</w:t>
      </w:r>
    </w:p>
    <w:p>
      <w:r>
        <w:rPr>
          <w:color w:val="2C3E50"/>
          <w:sz w:val="22"/>
        </w:rPr>
        <w:t>3. Technical debt</w:t>
      </w:r>
    </w:p>
    <w:p>
      <w:r>
        <w:rPr>
          <w:color w:val="2C3E50"/>
          <w:sz w:val="22"/>
        </w:rPr>
        <w:t>Early decisions (scaffolding for MVP) became constraints at scale. But no one wanted to spend time on refactoring. So they bolted things onto the existing architecture. Everything got slower.</w:t>
      </w:r>
    </w:p>
    <w:p>
      <w:r>
        <w:rPr>
          <w:color w:val="2C3E50"/>
          <w:sz w:val="22"/>
        </w:rPr>
        <w:t>4. No prioritization framework</w:t>
      </w:r>
    </w:p>
    <w:p>
      <w:r>
        <w:rPr>
          <w:color w:val="2C3E50"/>
          <w:sz w:val="22"/>
        </w:rPr>
        <w:t>Product kept saying "This feature is critical!" Product and sales couldn't agree on what to build. Engineering had to context-switch constantly.</w:t>
      </w:r>
    </w:p>
    <w:p>
      <w:r>
        <w:rPr>
          <w:color w:val="2C3E50"/>
          <w:sz w:val="22"/>
        </w:rPr>
        <w:t>System Analysis:</w:t>
      </w:r>
    </w:p>
    <w:p>
      <w:r>
        <w:rPr>
          <w:color w:val="2C3E50"/>
          <w:sz w:val="22"/>
        </w:rPr>
        <w:t>The bottleneck wasn't engineering capacity. It was the entire GTM + product + engineering system being misaligned.</w:t>
      </w:r>
    </w:p>
    <w:p>
      <w:pPr>
        <w:pStyle w:val="ListBullet"/>
      </w:pPr>
      <w:r>
        <w:rPr>
          <w:sz w:val="22"/>
        </w:rPr>
        <w:t>Sales was closing deals for features that didn't exist</w:t>
      </w:r>
    </w:p>
    <w:p>
      <w:pPr>
        <w:pStyle w:val="ListBullet"/>
      </w:pPr>
      <w:r>
        <w:rPr>
          <w:sz w:val="22"/>
        </w:rPr>
        <w:t>Product was building features that sales hadn't sold yet</w:t>
      </w:r>
    </w:p>
    <w:p>
      <w:pPr>
        <w:pStyle w:val="ListBullet"/>
      </w:pPr>
      <w:r>
        <w:rPr>
          <w:sz w:val="22"/>
        </w:rPr>
        <w:t>Engineering had no clear roadmap or priorities</w:t>
      </w:r>
    </w:p>
    <w:p>
      <w:pPr>
        <w:pStyle w:val="ListBullet"/>
      </w:pPr>
      <w:r>
        <w:rPr>
          <w:sz w:val="22"/>
        </w:rPr>
        <w:t>No shared metrics for success</w:t>
      </w:r>
    </w:p>
    <w:p>
      <w:r>
        <w:rPr>
          <w:color w:val="2C3E50"/>
          <w:sz w:val="22"/>
        </w:rPr>
        <w:t>Step 1: Create a shared system (60 days)</w:t>
      </w:r>
    </w:p>
    <w:p>
      <w:pPr>
        <w:pStyle w:val="ListBullet"/>
      </w:pPr>
      <w:r>
        <w:rPr>
          <w:sz w:val="22"/>
        </w:rPr>
        <w:t>Monthly GTM Planning: Sales, Product, and Engineering sit down together for 2 hours. They review:</w:t>
      </w:r>
    </w:p>
    <w:p>
      <w:pPr>
        <w:pStyle w:val="ListBullet"/>
      </w:pPr>
      <w:r>
        <w:rPr>
          <w:sz w:val="22"/>
        </w:rPr>
        <w:t>What's in the pipeline? (Sales update)</w:t>
      </w:r>
    </w:p>
    <w:p>
      <w:pPr>
        <w:pStyle w:val="ListBullet"/>
      </w:pPr>
      <w:r>
        <w:rPr>
          <w:sz w:val="22"/>
        </w:rPr>
        <w:t>What can we build in the next 90 days? (Engineering honest estimate)</w:t>
      </w:r>
    </w:p>
    <w:p>
      <w:pPr>
        <w:pStyle w:val="ListBullet"/>
      </w:pPr>
      <w:r>
        <w:rPr>
          <w:sz w:val="22"/>
        </w:rPr>
        <w:t>What should we prioritize? (Product decision)</w:t>
      </w:r>
    </w:p>
    <w:p>
      <w:pPr>
        <w:pStyle w:val="ListBullet"/>
      </w:pPr>
      <w:r>
        <w:rPr>
          <w:sz w:val="22"/>
        </w:rPr>
        <w:t>Quarterly Roadmap: Product publishes a roadmap that sales and engineering agree to</w:t>
      </w:r>
    </w:p>
    <w:p>
      <w:pPr>
        <w:pStyle w:val="ListBullet"/>
      </w:pPr>
      <w:r>
        <w:rPr>
          <w:sz w:val="22"/>
        </w:rPr>
        <w:t>No unplanned work: "Critical" requests have to go through the prioritization process</w:t>
      </w:r>
    </w:p>
    <w:p>
      <w:r>
        <w:rPr>
          <w:color w:val="2C3E50"/>
          <w:sz w:val="22"/>
        </w:rPr>
        <w:t>Step 2: Fix the technical debt (180 days, 20% of engineering capacity)</w:t>
      </w:r>
    </w:p>
    <w:p>
      <w:pPr>
        <w:pStyle w:val="ListBullet"/>
      </w:pPr>
      <w:r>
        <w:rPr>
          <w:sz w:val="22"/>
        </w:rPr>
        <w:t>Dedicate 20% of engineering capacity to refactoring</w:t>
      </w:r>
    </w:p>
    <w:p>
      <w:pPr>
        <w:pStyle w:val="ListBullet"/>
      </w:pPr>
      <w:r>
        <w:rPr>
          <w:sz w:val="22"/>
        </w:rPr>
        <w:t>This initially feels slow, but after 90 days, velocity increases</w:t>
      </w:r>
    </w:p>
    <w:p>
      <w:r>
        <w:rPr>
          <w:color w:val="2C3E50"/>
          <w:sz w:val="22"/>
        </w:rPr>
        <w:t>Step 3: Clear decision rights</w:t>
      </w:r>
    </w:p>
    <w:p>
      <w:pPr>
        <w:pStyle w:val="ListBullet"/>
      </w:pPr>
      <w:r>
        <w:rPr>
          <w:sz w:val="22"/>
        </w:rPr>
        <w:t>Product Owner makes final call on prioritization (after consulting with sales and engineering)</w:t>
      </w:r>
    </w:p>
    <w:p>
      <w:pPr>
        <w:pStyle w:val="ListBullet"/>
      </w:pPr>
      <w:r>
        <w:rPr>
          <w:sz w:val="22"/>
        </w:rPr>
        <w:t>Everyone agrees to this. No more escalations to CEO.</w:t>
      </w:r>
    </w:p>
    <w:p>
      <w:r>
        <w:rPr>
          <w:color w:val="2C3E50"/>
          <w:sz w:val="22"/>
        </w:rPr>
        <w:t>Step 4: Shared metrics</w:t>
      </w:r>
    </w:p>
    <w:p>
      <w:pPr>
        <w:pStyle w:val="ListBullet"/>
      </w:pPr>
      <w:r>
        <w:rPr>
          <w:sz w:val="22"/>
        </w:rPr>
        <w:t>All three teams (Sales, Product, Engineering) are measured on: Revenue, Customer Satisfaction (NPS), Product Quality (bugs per release)</w:t>
      </w:r>
    </w:p>
    <w:p>
      <w:pPr>
        <w:pStyle w:val="ListBullet"/>
      </w:pPr>
      <w:r>
        <w:rPr>
          <w:sz w:val="22"/>
        </w:rPr>
        <w:t>Before: Each team had different metrics and optimized locally</w:t>
      </w:r>
    </w:p>
    <w:p>
      <w:pPr>
        <w:pStyle w:val="ListBullet"/>
      </w:pPr>
      <w:r>
        <w:rPr>
          <w:sz w:val="22"/>
        </w:rPr>
        <w:t>After: All teams optimize for the shared metrics</w:t>
      </w:r>
    </w:p>
    <w:p>
      <w:r>
        <w:rPr>
          <w:color w:val="2C3E50"/>
          <w:sz w:val="22"/>
        </w:rPr>
        <w:t>Cost: $0 (no new headcount, just reorganization)</w:t>
      </w:r>
    </w:p>
    <w:p>
      <w:pPr>
        <w:ind w:left="720"/>
      </w:pPr>
      <w:r>
        <w:rPr>
          <w:i/>
          <w:color w:val="D4A574"/>
        </w:rPr>
        <w:t>Insight 1: When velocity decreases despite hiring more, the bottleneck is not capacity. It's coordination. Adding more people makes it worse.</w:t>
      </w:r>
    </w:p>
    <w:p>
      <w:pPr>
        <w:ind w:left="720"/>
      </w:pPr>
      <w:r>
        <w:rPr>
          <w:i/>
          <w:color w:val="D4A574"/>
        </w:rPr>
        <w:t>Insight 2: Misalignment between departments kills performance. You can have brilliant people but if they're pulling in different directions, you move slowly.</w:t>
      </w:r>
    </w:p>
    <w:p>
      <w:pPr>
        <w:ind w:left="720"/>
      </w:pPr>
      <w:r>
        <w:rPr>
          <w:i/>
          <w:color w:val="D4A574"/>
        </w:rPr>
        <w:t>Insight 3: Technical debt is a system constraint. If you ignore it, you slow down exponentially. Make refactoring a budgeted line item.</w:t>
      </w:r>
    </w:p>
    <w:p>
      <w:r>
        <w:rPr>
          <w:color w:val="2C3E50"/>
          <w:sz w:val="22"/>
        </w:rPr>
        <w:t>---</w:t>
      </w:r>
    </w:p>
    <w:p>
      <w:r>
        <w:br w:type="page"/>
      </w:r>
    </w:p>
    <w:p>
      <w:pPr>
        <w:pStyle w:val="Heading2"/>
        <w:shd w:fill="1B3A6B"/>
        <w:spacing w:before="0" w:after="240"/>
      </w:pPr>
      <w:r>
        <w:rPr>
          <w:color w:val="FFFFFF"/>
          <w:sz w:val="36"/>
        </w:rPr>
        <w:t>Case Study 3: The Operational Bottleneck</w:t>
      </w:r>
    </w:p>
    <w:p>
      <w:r>
        <w:rPr>
          <w:color w:val="2C3E50"/>
          <w:sz w:val="22"/>
        </w:rPr>
        <w:t>Company Size: 85 employees | Industry: Digital Services Agency | Market: Enterprise UX/Product Design</w:t>
      </w:r>
    </w:p>
    <w:p>
      <w:r>
        <w:rPr>
          <w:color w:val="2C3E50"/>
          <w:sz w:val="22"/>
        </w:rPr>
        <w:t>Revenue: $12M ARR | Headcount Growth Target: 85 → 150 in 12 months</w:t>
      </w:r>
    </w:p>
    <w:p>
      <w:r>
        <w:rPr>
          <w:color w:val="2C3E50"/>
          <w:sz w:val="22"/>
        </w:rPr>
        <w:t>CEO wanted to double headcount but the hiring process was the bottleneck. They couldn't hire fast enough.</w:t>
      </w:r>
    </w:p>
    <w:p>
      <w:r>
        <w:rPr>
          <w:color w:val="2C3E50"/>
          <w:sz w:val="22"/>
        </w:rPr>
        <w:t>The hiring process was broken:</w:t>
      </w:r>
    </w:p>
    <w:p>
      <w:pPr>
        <w:pStyle w:val="ListBullet"/>
      </w:pPr>
      <w:r>
        <w:rPr>
          <w:sz w:val="22"/>
        </w:rPr>
        <w:t>Position opened → takes 2 weeks to write job description</w:t>
      </w:r>
    </w:p>
    <w:p>
      <w:pPr>
        <w:pStyle w:val="ListBullet"/>
      </w:pPr>
      <w:r>
        <w:rPr>
          <w:sz w:val="22"/>
        </w:rPr>
        <w:t>Posted → takes 3 weeks to get qualified applications</w:t>
      </w:r>
    </w:p>
    <w:p>
      <w:pPr>
        <w:pStyle w:val="ListBullet"/>
      </w:pPr>
      <w:r>
        <w:rPr>
          <w:sz w:val="22"/>
        </w:rPr>
        <w:t>Interview process: 4 rounds (screening, technical, culture, leadership) → takes 6 weeks</w:t>
      </w:r>
    </w:p>
    <w:p>
      <w:pPr>
        <w:pStyle w:val="ListBullet"/>
      </w:pPr>
      <w:r>
        <w:rPr>
          <w:sz w:val="22"/>
        </w:rPr>
        <w:t>Reference checks → takes 2 weeks</w:t>
      </w:r>
    </w:p>
    <w:p>
      <w:pPr>
        <w:pStyle w:val="ListBullet"/>
      </w:pPr>
      <w:r>
        <w:rPr>
          <w:sz w:val="22"/>
        </w:rPr>
        <w:t>Offer negotiation → takes 1 week</w:t>
      </w:r>
    </w:p>
    <w:p>
      <w:pPr>
        <w:pStyle w:val="ListBullet"/>
      </w:pPr>
      <w:r>
        <w:rPr>
          <w:sz w:val="22"/>
        </w:rPr>
        <w:t>Total: 14 weeks to hire one person</w:t>
      </w:r>
    </w:p>
    <w:p>
      <w:r>
        <w:rPr>
          <w:color w:val="2C3E50"/>
          <w:sz w:val="22"/>
        </w:rPr>
        <w:t>Even worse, once hired, the onboarding was chaotic:</w:t>
      </w:r>
    </w:p>
    <w:p>
      <w:pPr>
        <w:pStyle w:val="ListBullet"/>
      </w:pPr>
      <w:r>
        <w:rPr>
          <w:sz w:val="22"/>
        </w:rPr>
        <w:t>No clear onboarding plan</w:t>
      </w:r>
    </w:p>
    <w:p>
      <w:pPr>
        <w:pStyle w:val="ListBullet"/>
      </w:pPr>
      <w:r>
        <w:rPr>
          <w:sz w:val="22"/>
        </w:rPr>
        <w:t>No mentor assigned upfront</w:t>
      </w:r>
    </w:p>
    <w:p>
      <w:pPr>
        <w:pStyle w:val="ListBullet"/>
      </w:pPr>
      <w:r>
        <w:rPr>
          <w:sz w:val="22"/>
        </w:rPr>
        <w:t>First week = figuring things out</w:t>
      </w:r>
    </w:p>
    <w:p>
      <w:pPr>
        <w:pStyle w:val="ListBullet"/>
      </w:pPr>
      <w:r>
        <w:rPr>
          <w:sz w:val="22"/>
        </w:rPr>
        <w:t>First month = slowly getting productive</w:t>
      </w:r>
    </w:p>
    <w:p>
      <w:pPr>
        <w:pStyle w:val="ListBullet"/>
      </w:pPr>
      <w:r>
        <w:rPr>
          <w:sz w:val="22"/>
        </w:rPr>
        <w:t>Month 3 = finally delivering quality work</w:t>
      </w:r>
    </w:p>
    <w:p>
      <w:r>
        <w:rPr>
          <w:color w:val="2C3E50"/>
          <w:sz w:val="22"/>
        </w:rPr>
        <w:t>System Analysis:</w:t>
      </w:r>
    </w:p>
    <w:p>
      <w:r>
        <w:rPr>
          <w:color w:val="2C3E50"/>
          <w:sz w:val="22"/>
        </w:rPr>
        <w:t>The bottleneck was not recruitment (they were generating enough candidates). The bottleneck was the hiring process itself.</w:t>
      </w:r>
    </w:p>
    <w:p>
      <w:r>
        <w:rPr>
          <w:color w:val="2C3E50"/>
          <w:sz w:val="22"/>
        </w:rPr>
        <w:t>The system had 14-week lead time. To double headcount in 12 months, they'd need to start hiring 6 months ago. But they decided to double headcount only 2 months into the year.</w:t>
      </w:r>
    </w:p>
    <w:p>
      <w:r>
        <w:rPr>
          <w:color w:val="2C3E50"/>
          <w:sz w:val="22"/>
        </w:rPr>
        <w:t>Result: They could never catch up.</w:t>
      </w:r>
    </w:p>
    <w:p>
      <w:r>
        <w:rPr>
          <w:color w:val="2C3E50"/>
          <w:sz w:val="22"/>
        </w:rPr>
        <w:t>Phase 1: Pre-Hiring Clarity (4 weeks)</w:t>
      </w:r>
    </w:p>
    <w:p>
      <w:pPr>
        <w:pStyle w:val="ListBullet"/>
      </w:pPr>
      <w:r>
        <w:rPr>
          <w:sz w:val="22"/>
        </w:rPr>
        <w:t>Define exactly what each role needs (specific skills, experience, culture fit)</w:t>
      </w:r>
    </w:p>
    <w:p>
      <w:pPr>
        <w:pStyle w:val="ListBullet"/>
      </w:pPr>
      <w:r>
        <w:rPr>
          <w:sz w:val="22"/>
        </w:rPr>
        <w:t>Create a job description template (reuse, don't custom-write each one)</w:t>
      </w:r>
    </w:p>
    <w:p>
      <w:pPr>
        <w:pStyle w:val="ListBullet"/>
      </w:pPr>
      <w:r>
        <w:rPr>
          <w:sz w:val="22"/>
        </w:rPr>
        <w:t>Create interview plan (what will we assess in each round?)</w:t>
      </w:r>
    </w:p>
    <w:p>
      <w:pPr>
        <w:pStyle w:val="ListBullet"/>
      </w:pPr>
      <w:r>
        <w:rPr>
          <w:sz w:val="22"/>
        </w:rPr>
        <w:t>Define success criteria (what makes someone successful in this role?)</w:t>
      </w:r>
    </w:p>
    <w:p>
      <w:r>
        <w:rPr>
          <w:color w:val="2C3E50"/>
          <w:sz w:val="22"/>
        </w:rPr>
        <w:t>Phase 2: Accelerate Interview Process (reduce from 6 weeks to 3 weeks)</w:t>
      </w:r>
    </w:p>
    <w:p>
      <w:pPr>
        <w:pStyle w:val="ListBullet"/>
      </w:pPr>
      <w:r>
        <w:rPr>
          <w:sz w:val="22"/>
        </w:rPr>
        <w:t>Reduce interview rounds from 4 to 2 (screening + final interview)</w:t>
      </w:r>
    </w:p>
    <w:p>
      <w:pPr>
        <w:pStyle w:val="ListBullet"/>
      </w:pPr>
      <w:r>
        <w:rPr>
          <w:sz w:val="22"/>
        </w:rPr>
        <w:t>Do reference checks in parallel (not after final interview)</w:t>
      </w:r>
    </w:p>
    <w:p>
      <w:pPr>
        <w:pStyle w:val="ListBullet"/>
      </w:pPr>
      <w:r>
        <w:rPr>
          <w:sz w:val="22"/>
        </w:rPr>
        <w:t>Decision: Interview committee meets and decides within 24 hours</w:t>
      </w:r>
    </w:p>
    <w:p>
      <w:pPr>
        <w:pStyle w:val="ListBullet"/>
      </w:pPr>
      <w:r>
        <w:rPr>
          <w:sz w:val="22"/>
        </w:rPr>
        <w:t>Offer: 24-hour turnaround</w:t>
      </w:r>
    </w:p>
    <w:p>
      <w:r>
        <w:rPr>
          <w:color w:val="2C3E50"/>
          <w:sz w:val="22"/>
        </w:rPr>
        <w:t>Phase 3: Build a Structured Onboarding Program (30/60/90)</w:t>
      </w:r>
    </w:p>
    <w:p>
      <w:pPr>
        <w:pStyle w:val="ListBullet"/>
      </w:pPr>
      <w:r>
        <w:rPr>
          <w:sz w:val="22"/>
        </w:rPr>
        <w:t>Week 1 (Foundation): Admin setup, meeting the team, product training (planned, not ad-hoc)</w:t>
      </w:r>
    </w:p>
    <w:p>
      <w:pPr>
        <w:pStyle w:val="ListBullet"/>
      </w:pPr>
      <w:r>
        <w:rPr>
          <w:sz w:val="22"/>
        </w:rPr>
        <w:t>Week 2-4 (Mentorship): Paired with a senior person who has 30% of their time allocated to mentoring</w:t>
      </w:r>
    </w:p>
    <w:p>
      <w:pPr>
        <w:pStyle w:val="ListBullet"/>
      </w:pPr>
      <w:r>
        <w:rPr>
          <w:sz w:val="22"/>
        </w:rPr>
        <w:t>Week 5-8 (Projects): Assigned to real projects with clear support</w:t>
      </w:r>
    </w:p>
    <w:p>
      <w:pPr>
        <w:pStyle w:val="ListBullet"/>
      </w:pPr>
      <w:r>
        <w:rPr>
          <w:sz w:val="22"/>
        </w:rPr>
        <w:t>Week 9-12 (Independence): Leading projects, getting feedback</w:t>
      </w:r>
    </w:p>
    <w:p>
      <w:pPr>
        <w:pStyle w:val="ListBullet"/>
      </w:pPr>
      <w:r>
        <w:rPr>
          <w:sz w:val="22"/>
        </w:rPr>
        <w:t>Day 90 Review: Are they productive? What adjustments needed?</w:t>
      </w:r>
    </w:p>
    <w:p>
      <w:r>
        <w:rPr>
          <w:color w:val="2C3E50"/>
          <w:sz w:val="22"/>
        </w:rPr>
        <w:t>Phase 4: Pipeline Management</w:t>
      </w:r>
    </w:p>
    <w:p>
      <w:pPr>
        <w:pStyle w:val="ListBullet"/>
      </w:pPr>
      <w:r>
        <w:rPr>
          <w:sz w:val="22"/>
        </w:rPr>
        <w:t>Don't wait for hiring urgency</w:t>
      </w:r>
    </w:p>
    <w:p>
      <w:pPr>
        <w:pStyle w:val="ListBullet"/>
      </w:pPr>
      <w:r>
        <w:rPr>
          <w:sz w:val="22"/>
        </w:rPr>
        <w:t>Keep a pipeline of vetted candidates (ongoing recruitment)</w:t>
      </w:r>
    </w:p>
    <w:p>
      <w:pPr>
        <w:pStyle w:val="ListBullet"/>
      </w:pPr>
      <w:r>
        <w:rPr>
          <w:sz w:val="22"/>
        </w:rPr>
        <w:t>Can move from "candidate vetted" to "offer" in 2 weeks</w:t>
      </w:r>
    </w:p>
    <w:p>
      <w:r>
        <w:rPr>
          <w:color w:val="2C3E50"/>
          <w:sz w:val="22"/>
        </w:rPr>
        <w:t>Cost: $80K (hiring coordinator, onboarding software, mentoring program development)</w:t>
      </w:r>
    </w:p>
    <w:p>
      <w:r>
        <w:rPr>
          <w:color w:val="2C3E50"/>
          <w:sz w:val="22"/>
        </w:rPr>
        <w:t>Payback: 2 months (savings in productivity alone)</w:t>
      </w:r>
    </w:p>
    <w:p>
      <w:pPr>
        <w:ind w:left="720"/>
      </w:pPr>
      <w:r>
        <w:rPr>
          <w:i/>
          <w:color w:val="D4A574"/>
        </w:rPr>
        <w:t>Insight 1: When scaling headcount, your hiring process becomes a constraint. Systematize it before you need it.</w:t>
      </w:r>
    </w:p>
    <w:p>
      <w:pPr>
        <w:ind w:left="720"/>
      </w:pPr>
      <w:r>
        <w:rPr>
          <w:i/>
          <w:color w:val="D4A574"/>
        </w:rPr>
        <w:t>Insight 2: Onboarding is not a cost center—it's an investment. Every week someone takes to become productive is lost revenue.</w:t>
      </w:r>
    </w:p>
    <w:p>
      <w:pPr>
        <w:ind w:left="720"/>
      </w:pPr>
      <w:r>
        <w:rPr>
          <w:i/>
          <w:color w:val="D4A574"/>
        </w:rPr>
        <w:t>Insight 3: Don't hire ahead of demand (you'll have utilization problems). But do prepare the system to hire quickly when demand comes.</w:t>
      </w:r>
    </w:p>
    <w:p>
      <w:r>
        <w:rPr>
          <w:color w:val="2C3E50"/>
          <w:sz w:val="22"/>
        </w:rPr>
        <w:t>---</w:t>
      </w:r>
    </w:p>
    <w:p>
      <w:r>
        <w:br w:type="page"/>
      </w:r>
    </w:p>
    <w:p>
      <w:pPr>
        <w:pStyle w:val="Heading2"/>
        <w:shd w:fill="1B3A6B"/>
        <w:spacing w:before="0" w:after="240"/>
      </w:pPr>
      <w:r>
        <w:rPr>
          <w:color w:val="FFFFFF"/>
          <w:sz w:val="36"/>
        </w:rPr>
        <w:t>Case Study 4: The Failure Case - When Systems Thinking Was Ignored</w:t>
      </w:r>
    </w:p>
    <w:p>
      <w:r>
        <w:rPr>
          <w:color w:val="2C3E50"/>
          <w:sz w:val="22"/>
        </w:rPr>
        <w:t>Company Size at peak: 150 employees | Industry: On-demand services | Market: Vertical marketplace</w:t>
      </w:r>
    </w:p>
    <w:p>
      <w:r>
        <w:rPr>
          <w:color w:val="2C3E50"/>
          <w:sz w:val="22"/>
        </w:rPr>
        <w:t>Peak Revenue: $25M ARR | Current Status: Shutdown (2023)</w:t>
      </w:r>
    </w:p>
    <w:p>
      <w:r>
        <w:rPr>
          <w:color w:val="2C3E50"/>
          <w:sz w:val="22"/>
        </w:rPr>
        <w:t>The company had strong product-market fit. Demand was incredible. They were growing 300% YoY. Investors were excited.</w:t>
      </w:r>
    </w:p>
    <w:p>
      <w:r>
        <w:rPr>
          <w:color w:val="2C3E50"/>
          <w:sz w:val="22"/>
        </w:rPr>
        <w:t>Then it all fell apart.</w:t>
      </w:r>
    </w:p>
    <w:p>
      <w:r>
        <w:rPr>
          <w:color w:val="2C3E50"/>
          <w:sz w:val="22"/>
        </w:rPr>
        <w:t>1. Uncontrolled Growth (Year 1-2)</w:t>
      </w:r>
    </w:p>
    <w:p>
      <w:pPr>
        <w:pStyle w:val="ListBullet"/>
      </w:pPr>
      <w:r>
        <w:rPr>
          <w:sz w:val="22"/>
        </w:rPr>
        <w:t>Demand was so high they stopped caring about supply quality</w:t>
      </w:r>
    </w:p>
    <w:p>
      <w:pPr>
        <w:pStyle w:val="ListBullet"/>
      </w:pPr>
      <w:r>
        <w:rPr>
          <w:sz w:val="22"/>
        </w:rPr>
        <w:t>They onboarded anyone as a service provider</w:t>
      </w:r>
    </w:p>
    <w:p>
      <w:pPr>
        <w:pStyle w:val="ListBullet"/>
      </w:pPr>
      <w:r>
        <w:rPr>
          <w:sz w:val="22"/>
        </w:rPr>
        <w:t>Quality dropped from "excellent" to "inconsistent"</w:t>
      </w:r>
    </w:p>
    <w:p>
      <w:pPr>
        <w:pStyle w:val="ListBullet"/>
      </w:pPr>
      <w:r>
        <w:rPr>
          <w:sz w:val="22"/>
        </w:rPr>
        <w:t>Customer complaints started rising</w:t>
      </w:r>
    </w:p>
    <w:p>
      <w:r>
        <w:rPr>
          <w:color w:val="2C3E50"/>
          <w:sz w:val="22"/>
        </w:rPr>
        <w:t>2. Isolated Departments (Year 2-3)</w:t>
      </w:r>
    </w:p>
    <w:p>
      <w:pPr>
        <w:pStyle w:val="ListBullet"/>
      </w:pPr>
      <w:r>
        <w:rPr>
          <w:sz w:val="22"/>
        </w:rPr>
        <w:t>Growth → Sales team grew → became its own fiefdom</w:t>
      </w:r>
    </w:p>
    <w:p>
      <w:pPr>
        <w:pStyle w:val="ListBullet"/>
      </w:pPr>
      <w:r>
        <w:rPr>
          <w:sz w:val="22"/>
        </w:rPr>
        <w:t>They optimized for new customers, not customer success</w:t>
      </w:r>
    </w:p>
    <w:p>
      <w:pPr>
        <w:pStyle w:val="ListBullet"/>
      </w:pPr>
      <w:r>
        <w:rPr>
          <w:sz w:val="22"/>
        </w:rPr>
        <w:t>Operations team (managing supply) was separate from Sales team</w:t>
      </w:r>
    </w:p>
    <w:p>
      <w:pPr>
        <w:pStyle w:val="ListBullet"/>
      </w:pPr>
      <w:r>
        <w:rPr>
          <w:sz w:val="22"/>
        </w:rPr>
        <w:t>Sales would over-commit and Operations couldn't deliver</w:t>
      </w:r>
    </w:p>
    <w:p>
      <w:pPr>
        <w:pStyle w:val="ListBullet"/>
      </w:pPr>
      <w:r>
        <w:rPr>
          <w:sz w:val="22"/>
        </w:rPr>
        <w:t>Customer churn started rising (no shared KPIs to align them)</w:t>
      </w:r>
    </w:p>
    <w:p>
      <w:r>
        <w:rPr>
          <w:color w:val="2C3E50"/>
          <w:sz w:val="22"/>
        </w:rPr>
        <w:t>3. Technical Debt (Year 2-3)</w:t>
      </w:r>
    </w:p>
    <w:p>
      <w:pPr>
        <w:pStyle w:val="ListBullet"/>
      </w:pPr>
      <w:r>
        <w:rPr>
          <w:sz w:val="22"/>
        </w:rPr>
        <w:t>Early code was written for MVP scale</w:t>
      </w:r>
    </w:p>
    <w:p>
      <w:pPr>
        <w:pStyle w:val="ListBullet"/>
      </w:pPr>
      <w:r>
        <w:rPr>
          <w:sz w:val="22"/>
        </w:rPr>
        <w:t>At 300% growth, the technical debt became a crisis</w:t>
      </w:r>
    </w:p>
    <w:p>
      <w:pPr>
        <w:pStyle w:val="ListBullet"/>
      </w:pPr>
      <w:r>
        <w:rPr>
          <w:sz w:val="22"/>
        </w:rPr>
        <w:t>The platform started having outages</w:t>
      </w:r>
    </w:p>
    <w:p>
      <w:pPr>
        <w:pStyle w:val="ListBullet"/>
      </w:pPr>
      <w:r>
        <w:rPr>
          <w:sz w:val="22"/>
        </w:rPr>
        <w:t>Engineering was fighting fires instead of building</w:t>
      </w:r>
    </w:p>
    <w:p>
      <w:pPr>
        <w:pStyle w:val="ListBullet"/>
      </w:pPr>
      <w:r>
        <w:rPr>
          <w:sz w:val="22"/>
        </w:rPr>
        <w:t>Meanwhile, competitors had better technology</w:t>
      </w:r>
    </w:p>
    <w:p>
      <w:r>
        <w:rPr>
          <w:color w:val="2C3E50"/>
          <w:sz w:val="22"/>
        </w:rPr>
        <w:t>4. Culture Collapse (Year 3)</w:t>
      </w:r>
    </w:p>
    <w:p>
      <w:pPr>
        <w:pStyle w:val="ListBullet"/>
      </w:pPr>
      <w:r>
        <w:rPr>
          <w:sz w:val="22"/>
        </w:rPr>
        <w:t>Rapid hiring → people didn't know the values or culture</w:t>
      </w:r>
    </w:p>
    <w:p>
      <w:pPr>
        <w:pStyle w:val="ListBullet"/>
      </w:pPr>
      <w:r>
        <w:rPr>
          <w:sz w:val="22"/>
        </w:rPr>
        <w:t>Everyone was stretched → moral hit rock bottom</w:t>
      </w:r>
    </w:p>
    <w:p>
      <w:pPr>
        <w:pStyle w:val="ListBullet"/>
      </w:pPr>
      <w:r>
        <w:rPr>
          <w:sz w:val="22"/>
        </w:rPr>
        <w:t>Best people left for competitors or startups</w:t>
      </w:r>
    </w:p>
    <w:p>
      <w:pPr>
        <w:pStyle w:val="ListBullet"/>
      </w:pPr>
      <w:r>
        <w:rPr>
          <w:sz w:val="22"/>
        </w:rPr>
        <w:t>The remaining people were either new (learning curve) or burned out</w:t>
      </w:r>
    </w:p>
    <w:p>
      <w:r>
        <w:rPr>
          <w:color w:val="2C3E50"/>
          <w:sz w:val="22"/>
        </w:rPr>
        <w:t>5. Metrics Obsession Without Strategy (Year 3)</w:t>
      </w:r>
    </w:p>
    <w:p>
      <w:pPr>
        <w:pStyle w:val="ListBullet"/>
      </w:pPr>
      <w:r>
        <w:rPr>
          <w:sz w:val="22"/>
        </w:rPr>
        <w:t>Leadership was obsessed with growth metrics (GMV, customers, etc.)</w:t>
      </w:r>
    </w:p>
    <w:p>
      <w:pPr>
        <w:pStyle w:val="ListBullet"/>
      </w:pPr>
      <w:r>
        <w:rPr>
          <w:sz w:val="22"/>
        </w:rPr>
        <w:t>They weren't measuring what actually mattered: retention, profit, unit economics</w:t>
      </w:r>
    </w:p>
    <w:p>
      <w:pPr>
        <w:pStyle w:val="ListBullet"/>
      </w:pPr>
      <w:r>
        <w:rPr>
          <w:sz w:val="22"/>
        </w:rPr>
        <w:t>In the pursuit of vanity metrics, they destroyed the unit economics</w:t>
      </w:r>
    </w:p>
    <w:p>
      <w:r>
        <w:rPr>
          <w:color w:val="2C3E50"/>
          <w:sz w:val="22"/>
        </w:rPr>
        <w:t>What happened next was a domino effect:</w:t>
      </w:r>
    </w:p>
    <w:p>
      <w:r>
        <w:rPr>
          <w:color w:val="2C3E50"/>
          <w:sz w:val="22"/>
        </w:rPr>
        <w:t>1. Aligned the supply/demand system</w:t>
      </w:r>
    </w:p>
    <w:p>
      <w:r>
        <w:rPr>
          <w:color w:val="2C3E50"/>
          <w:sz w:val="22"/>
        </w:rPr>
        <w:t>Instead of sales optimizing for new customers and operations optimizing for supply, they should have had one shared KPI: Net Revenue Retention.</w:t>
      </w:r>
    </w:p>
    <w:p>
      <w:r>
        <w:rPr>
          <w:color w:val="2C3E50"/>
          <w:sz w:val="22"/>
        </w:rPr>
        <w:t>2. Managed technical debt actively</w:t>
      </w:r>
    </w:p>
    <w:p>
      <w:r>
        <w:rPr>
          <w:color w:val="2C3E50"/>
          <w:sz w:val="22"/>
        </w:rPr>
        <w:t>At 300% growth, you need to allocate 30-40% of engineering to technical debt/scaling. They allocated 0%.</w:t>
      </w:r>
    </w:p>
    <w:p>
      <w:r>
        <w:rPr>
          <w:color w:val="2C3E50"/>
          <w:sz w:val="22"/>
        </w:rPr>
        <w:t>3. Built a strong culture upfront</w:t>
      </w:r>
    </w:p>
    <w:p>
      <w:r>
        <w:rPr>
          <w:color w:val="2C3E50"/>
          <w:sz w:val="22"/>
        </w:rPr>
        <w:t>They went from 20 people to 150 in 18 months without a strong culture foundation. By the time they realized it mattered, it was too late.</w:t>
      </w:r>
    </w:p>
    <w:p>
      <w:r>
        <w:rPr>
          <w:color w:val="2C3E50"/>
          <w:sz w:val="22"/>
        </w:rPr>
        <w:t>4. Measured unit economics, not vanity metrics</w:t>
      </w:r>
    </w:p>
    <w:p>
      <w:r>
        <w:rPr>
          <w:color w:val="2C3E50"/>
          <w:sz w:val="22"/>
        </w:rPr>
        <w:t>They should have been optimizing for LTV:CAC ratio and retention, not just growth.</w:t>
      </w:r>
    </w:p>
    <w:p>
      <w:r>
        <w:rPr>
          <w:color w:val="2C3E50"/>
          <w:sz w:val="22"/>
        </w:rPr>
        <w:t>5. Slowed down strategically</w:t>
      </w:r>
    </w:p>
    <w:p>
      <w:r>
        <w:rPr>
          <w:color w:val="2C3E50"/>
          <w:sz w:val="22"/>
        </w:rPr>
        <w:t>They grew as fast as possible. What they should have done: Grow fast, but maintain quality. Quality → retention → sustainable business.</w:t>
      </w:r>
    </w:p>
    <w:p>
      <w:pPr>
        <w:ind w:left="720"/>
      </w:pPr>
      <w:r>
        <w:rPr>
          <w:i/>
          <w:color w:val="D4A574"/>
        </w:rPr>
        <w:t>Insight 1: Scaling without systems doesn't work. You might look good for 12-18 months, but you'll collapse.</w:t>
      </w:r>
    </w:p>
    <w:p>
      <w:pPr>
        <w:ind w:left="720"/>
      </w:pPr>
      <w:r>
        <w:rPr>
          <w:i/>
          <w:color w:val="D4A574"/>
        </w:rPr>
        <w:t>Insight 2: Local optimization (sales team optimizing for new customers) destroys global performance (customer success and retention). You need aligned incentives.</w:t>
      </w:r>
    </w:p>
    <w:p>
      <w:pPr>
        <w:ind w:left="720"/>
      </w:pPr>
      <w:r>
        <w:rPr>
          <w:i/>
          <w:color w:val="D4A574"/>
        </w:rPr>
        <w:t>Insight 3: Technical debt is a time bomb. If you ignore it during growth, it'll blow up when you need to scale.</w:t>
      </w:r>
    </w:p>
    <w:p>
      <w:pPr>
        <w:ind w:left="720"/>
      </w:pPr>
      <w:r>
        <w:rPr>
          <w:i/>
          <w:color w:val="D4A574"/>
        </w:rPr>
        <w:t>Insight 4: Culture breaks at 5x growth. You need to actively maintain it. You can't just let it happen.</w:t>
      </w:r>
    </w:p>
    <w:p>
      <w:pPr>
        <w:ind w:left="720"/>
      </w:pPr>
      <w:r>
        <w:rPr>
          <w:i/>
          <w:color w:val="D4A574"/>
        </w:rPr>
        <w:t>Insight 5: Vanity metrics lie. Focus on unit economics and retention. That's what determines if you survive long-term.</w:t>
      </w:r>
    </w:p>
    <w:p>
      <w:r>
        <w:rPr>
          <w:color w:val="2C3E50"/>
          <w:sz w:val="22"/>
        </w:rPr>
        <w:t>---</w:t>
      </w:r>
    </w:p>
    <w:p>
      <w:r>
        <w:br w:type="page"/>
      </w:r>
    </w:p>
    <w:p>
      <w:pPr>
        <w:pStyle w:val="Heading2"/>
        <w:shd w:fill="1B3A6B"/>
        <w:spacing w:before="0" w:after="240"/>
      </w:pPr>
      <w:r>
        <w:rPr>
          <w:color w:val="FFFFFF"/>
          <w:sz w:val="36"/>
        </w:rPr>
        <w:t>Measuring System Health: Quantifying Your Operating System</w:t>
      </w:r>
    </w:p>
    <w:p>
      <w:r>
        <w:rPr>
          <w:color w:val="2C3E50"/>
          <w:sz w:val="22"/>
        </w:rPr>
        <w:t>You can't improve what you don't measure. Here's how to quantify whether your operating system is working.</w:t>
      </w:r>
    </w:p>
    <w:p>
      <w:pPr>
        <w:pStyle w:val="Heading3"/>
        <w:spacing w:before="240" w:after="160"/>
      </w:pPr>
      <w:r>
        <w:rPr>
          <w:color w:val="1B3A6B"/>
        </w:rPr>
        <w:t>System Health Dashboard: The 8 Metrics That Matter</w:t>
      </w:r>
    </w:p>
    <w:p>
      <w:pPr>
        <w:pStyle w:val="Heading3"/>
        <w:spacing w:before="240" w:after="160"/>
      </w:pPr>
      <w:r>
        <w:rPr>
          <w:color w:val="1B3A6B"/>
        </w:rPr>
        <w:t>Deeper Diagnostics</w:t>
      </w:r>
    </w:p>
    <w:p>
      <w:r>
        <w:rPr>
          <w:color w:val="2C3E50"/>
          <w:sz w:val="22"/>
        </w:rPr>
        <w:t>If revenue growth is slowing:</w:t>
      </w:r>
    </w:p>
    <w:p>
      <w:pPr>
        <w:pStyle w:val="ListBullet"/>
      </w:pPr>
      <w:r>
        <w:rPr>
          <w:sz w:val="22"/>
        </w:rPr>
        <w:t>Is it a market problem (market is saturated) or a system problem (we can't execute)?</w:t>
      </w:r>
    </w:p>
    <w:p>
      <w:pPr>
        <w:pStyle w:val="ListBullet"/>
      </w:pPr>
      <w:r>
        <w:rPr>
          <w:sz w:val="22"/>
        </w:rPr>
        <w:t>Check: Sales productivity (revenue per salesperson)? Product quality (NPS)? Retention (churn rate)?</w:t>
      </w:r>
    </w:p>
    <w:p>
      <w:r>
        <w:rPr>
          <w:color w:val="2C3E50"/>
          <w:sz w:val="22"/>
        </w:rPr>
        <w:t>If velocity is declining:</w:t>
      </w:r>
    </w:p>
    <w:p>
      <w:pPr>
        <w:pStyle w:val="ListBullet"/>
      </w:pPr>
      <w:r>
        <w:rPr>
          <w:sz w:val="22"/>
        </w:rPr>
        <w:t>Is it team size (you can't coordinate)?</w:t>
      </w:r>
    </w:p>
    <w:p>
      <w:pPr>
        <w:pStyle w:val="ListBullet"/>
      </w:pPr>
      <w:r>
        <w:rPr>
          <w:sz w:val="22"/>
        </w:rPr>
        <w:t>Is it technical debt (the codebase is slow)?</w:t>
      </w:r>
    </w:p>
    <w:p>
      <w:pPr>
        <w:pStyle w:val="ListBullet"/>
      </w:pPr>
      <w:r>
        <w:rPr>
          <w:sz w:val="22"/>
        </w:rPr>
        <w:t>Is it process (too many meetings, unclear priorities)?</w:t>
      </w:r>
    </w:p>
    <w:p>
      <w:pPr>
        <w:pStyle w:val="ListBullet"/>
      </w:pPr>
      <w:r>
        <w:rPr>
          <w:sz w:val="22"/>
        </w:rPr>
        <w:t>Check: Meetings per person? Technical debt backlog size? Clarity of roadmap?</w:t>
      </w:r>
    </w:p>
    <w:p>
      <w:r>
        <w:rPr>
          <w:color w:val="2C3E50"/>
          <w:sz w:val="22"/>
        </w:rPr>
        <w:t>If employee NPS is low:</w:t>
      </w:r>
    </w:p>
    <w:p>
      <w:pPr>
        <w:pStyle w:val="ListBullet"/>
      </w:pPr>
      <w:r>
        <w:rPr>
          <w:sz w:val="22"/>
        </w:rPr>
        <w:t>Is it compensation (people don't feel valued)?</w:t>
      </w:r>
    </w:p>
    <w:p>
      <w:pPr>
        <w:pStyle w:val="ListBullet"/>
      </w:pPr>
      <w:r>
        <w:rPr>
          <w:sz w:val="22"/>
        </w:rPr>
        <w:t>Is it career path (people feel stuck)?</w:t>
      </w:r>
    </w:p>
    <w:p>
      <w:pPr>
        <w:pStyle w:val="ListBullet"/>
      </w:pPr>
      <w:r>
        <w:rPr>
          <w:sz w:val="22"/>
        </w:rPr>
        <w:t>Is it leadership (bad managers)?</w:t>
      </w:r>
    </w:p>
    <w:p>
      <w:pPr>
        <w:pStyle w:val="ListBullet"/>
      </w:pPr>
      <w:r>
        <w:rPr>
          <w:sz w:val="22"/>
        </w:rPr>
        <w:t>Is it culture (cliques, misalignment)?</w:t>
      </w:r>
    </w:p>
    <w:p>
      <w:pPr>
        <w:pStyle w:val="ListBullet"/>
      </w:pPr>
      <w:r>
        <w:rPr>
          <w:sz w:val="22"/>
        </w:rPr>
        <w:t>Run pulse surveys to find the root cause</w:t>
      </w:r>
    </w:p>
    <w:p>
      <w:pPr>
        <w:pStyle w:val="Heading3"/>
        <w:spacing w:before="240" w:after="160"/>
      </w:pPr>
      <w:r>
        <w:rPr>
          <w:color w:val="1B3A6B"/>
        </w:rPr>
        <w:t>Leading vs. Lagging Indicators</w:t>
      </w:r>
    </w:p>
    <w:p>
      <w:r>
        <w:rPr>
          <w:color w:val="2C3E50"/>
          <w:sz w:val="22"/>
        </w:rPr>
        <w:t>Lagging indicators tell you what happened (revenue, churn, headcount). They're useful for tracking overall health.</w:t>
      </w:r>
    </w:p>
    <w:p>
      <w:r>
        <w:rPr>
          <w:color w:val="2C3E50"/>
          <w:sz w:val="22"/>
        </w:rPr>
        <w:t>Leading indicators tell you what's about to happen. They're more useful for early detection of problems.</w:t>
      </w:r>
    </w:p>
    <w:p>
      <w:r>
        <w:rPr>
          <w:color w:val="2C3E50"/>
          <w:sz w:val="22"/>
        </w:rPr>
        <w:t>Monitor lagging indicators monthly. Monitor leading indicators weekly. Leading indicators let you catch problems before they show up in lagging metrics.</w:t>
      </w:r>
    </w:p>
    <w:p>
      <w:r>
        <w:rPr>
          <w:color w:val="2C3E50"/>
          <w:sz w:val="22"/>
        </w:rPr>
        <w:t>---</w:t>
      </w:r>
    </w:p>
    <w:p>
      <w:r>
        <w:br w:type="page"/>
      </w:r>
    </w:p>
    <w:p>
      <w:pPr>
        <w:pStyle w:val="Heading2"/>
        <w:shd w:fill="1B3A6B"/>
        <w:spacing w:before="0" w:after="240"/>
      </w:pPr>
      <w:r>
        <w:rPr>
          <w:color w:val="FFFFFF"/>
          <w:sz w:val="36"/>
        </w:rPr>
        <w:t>Implementation: Building Your System</w:t>
      </w:r>
    </w:p>
    <w:p>
      <w:pPr>
        <w:pStyle w:val="Heading3"/>
        <w:spacing w:before="240" w:after="160"/>
      </w:pPr>
      <w:r>
        <w:rPr>
          <w:color w:val="1B3A6B"/>
        </w:rPr>
        <w:t>The 90-Day Implementation Plan</w:t>
      </w:r>
    </w:p>
    <w:p>
      <w:r>
        <w:rPr>
          <w:color w:val="2C3E50"/>
          <w:sz w:val="22"/>
        </w:rPr>
        <w:t>Deliverable: System Map + Bottleneck Diagnosis</w:t>
      </w:r>
    </w:p>
    <w:p>
      <w:pPr>
        <w:pStyle w:val="ListBullet"/>
      </w:pPr>
      <w:r>
        <w:rPr>
          <w:sz w:val="22"/>
        </w:rPr>
        <w:t>Map your 5-7 most critical processes</w:t>
      </w:r>
    </w:p>
    <w:p>
      <w:pPr>
        <w:pStyle w:val="ListBullet"/>
      </w:pPr>
      <w:r>
        <w:rPr>
          <w:sz w:val="22"/>
        </w:rPr>
        <w:t>For each process: input, output, constraints</w:t>
      </w:r>
    </w:p>
    <w:p>
      <w:pPr>
        <w:pStyle w:val="ListBullet"/>
      </w:pPr>
      <w:r>
        <w:rPr>
          <w:sz w:val="22"/>
        </w:rPr>
        <w:t>Identify which process has the highest severity bottleneck</w:t>
      </w:r>
    </w:p>
    <w:p>
      <w:pPr>
        <w:pStyle w:val="ListBullet"/>
      </w:pPr>
      <w:r>
        <w:rPr>
          <w:sz w:val="22"/>
        </w:rPr>
        <w:t>Document why (capacity? process? skill? clarity?)</w:t>
      </w:r>
    </w:p>
    <w:p>
      <w:r>
        <w:rPr>
          <w:color w:val="2C3E50"/>
          <w:sz w:val="22"/>
        </w:rPr>
        <w:t>Key activity: Interview 10-15 people across the organization</w:t>
      </w:r>
    </w:p>
    <w:p>
      <w:r>
        <w:rPr>
          <w:color w:val="2C3E50"/>
          <w:sz w:val="22"/>
        </w:rPr>
        <w:t>Ask them:</w:t>
      </w:r>
    </w:p>
    <w:p>
      <w:pPr>
        <w:pStyle w:val="ListBullet"/>
      </w:pPr>
      <w:r>
        <w:rPr>
          <w:sz w:val="22"/>
        </w:rPr>
        <w:t>"What's the slowest part of your job?"</w:t>
      </w:r>
    </w:p>
    <w:p>
      <w:pPr>
        <w:pStyle w:val="ListBullet"/>
      </w:pPr>
      <w:r>
        <w:rPr>
          <w:sz w:val="22"/>
        </w:rPr>
        <w:t>"What would make you 2x faster?"</w:t>
      </w:r>
    </w:p>
    <w:p>
      <w:pPr>
        <w:pStyle w:val="ListBullet"/>
      </w:pPr>
      <w:r>
        <w:rPr>
          <w:sz w:val="22"/>
        </w:rPr>
        <w:t>"Where do you see waste in our process?"</w:t>
      </w:r>
    </w:p>
    <w:p>
      <w:pPr>
        <w:pStyle w:val="ListBullet"/>
      </w:pPr>
      <w:r>
        <w:rPr>
          <w:sz w:val="22"/>
        </w:rPr>
        <w:t>"What's keeping us from achieving our goals?"</w:t>
      </w:r>
    </w:p>
    <w:p>
      <w:r>
        <w:rPr>
          <w:color w:val="2C3E50"/>
          <w:sz w:val="22"/>
        </w:rPr>
        <w:t>Output: 5-page document with system map, bottleneck analysis, and top 3 constraints</w:t>
      </w:r>
    </w:p>
    <w:p>
      <w:r>
        <w:rPr>
          <w:color w:val="2C3E50"/>
          <w:sz w:val="22"/>
        </w:rPr>
        <w:t>Deliverable: Prioritized Change List</w:t>
      </w:r>
    </w:p>
    <w:p>
      <w:pPr>
        <w:pStyle w:val="ListBullet"/>
      </w:pPr>
      <w:r>
        <w:rPr>
          <w:sz w:val="22"/>
        </w:rPr>
        <w:t>List all potential changes/improvements (from interviews, from your own analysis)</w:t>
      </w:r>
    </w:p>
    <w:p>
      <w:pPr>
        <w:pStyle w:val="ListBullet"/>
      </w:pPr>
      <w:r>
        <w:rPr>
          <w:sz w:val="22"/>
        </w:rPr>
        <w:t>For each change: Score impact (1-10) and effort (1-10)</w:t>
      </w:r>
    </w:p>
    <w:p>
      <w:pPr>
        <w:pStyle w:val="ListBullet"/>
      </w:pPr>
      <w:r>
        <w:rPr>
          <w:sz w:val="22"/>
        </w:rPr>
        <w:t>Calculate leverage = impact ÷ effort</w:t>
      </w:r>
    </w:p>
    <w:p>
      <w:pPr>
        <w:pStyle w:val="ListBullet"/>
      </w:pPr>
      <w:r>
        <w:rPr>
          <w:sz w:val="22"/>
        </w:rPr>
        <w:t>Prioritize high-leverage changes</w:t>
      </w:r>
    </w:p>
    <w:p>
      <w:r>
        <w:rPr>
          <w:color w:val="2C3E50"/>
          <w:sz w:val="22"/>
        </w:rPr>
        <w:t>Key activity: Leadership team meeting</w:t>
      </w:r>
    </w:p>
    <w:p>
      <w:r>
        <w:rPr>
          <w:color w:val="2C3E50"/>
          <w:sz w:val="22"/>
        </w:rPr>
        <w:t>Share the bottleneck analysis. Debate the priority. Get agreement on top 3 changes for Q1.</w:t>
      </w:r>
    </w:p>
    <w:p>
      <w:r>
        <w:rPr>
          <w:color w:val="2C3E50"/>
          <w:sz w:val="22"/>
        </w:rPr>
        <w:t>Output: Prioritized list of changes with clear why for each</w:t>
      </w:r>
    </w:p>
    <w:p>
      <w:r>
        <w:rPr>
          <w:color w:val="2C3E50"/>
          <w:sz w:val="22"/>
        </w:rPr>
        <w:t>Deliverable: Implementation Plan for Top 3 Changes</w:t>
      </w:r>
    </w:p>
    <w:p>
      <w:r>
        <w:rPr>
          <w:color w:val="2C3E50"/>
          <w:sz w:val="22"/>
        </w:rPr>
        <w:t>For each of your top 3 changes:</w:t>
      </w:r>
    </w:p>
    <w:p>
      <w:pPr>
        <w:pStyle w:val="ListBullet"/>
      </w:pPr>
      <w:r>
        <w:rPr>
          <w:sz w:val="22"/>
        </w:rPr>
        <w:t>Define the current state (what is it today?)</w:t>
      </w:r>
    </w:p>
    <w:p>
      <w:pPr>
        <w:pStyle w:val="ListBullet"/>
      </w:pPr>
      <w:r>
        <w:rPr>
          <w:sz w:val="22"/>
        </w:rPr>
        <w:t>Define the desired state (what should it be?)</w:t>
      </w:r>
    </w:p>
    <w:p>
      <w:pPr>
        <w:pStyle w:val="ListBullet"/>
      </w:pPr>
      <w:r>
        <w:rPr>
          <w:sz w:val="22"/>
        </w:rPr>
        <w:t>Identify the gap (what's the difference?)</w:t>
      </w:r>
    </w:p>
    <w:p>
      <w:pPr>
        <w:pStyle w:val="ListBullet"/>
      </w:pPr>
      <w:r>
        <w:rPr>
          <w:sz w:val="22"/>
        </w:rPr>
        <w:t>Design the solution (how do we close the gap?)</w:t>
      </w:r>
    </w:p>
    <w:p>
      <w:pPr>
        <w:pStyle w:val="ListBullet"/>
      </w:pPr>
      <w:r>
        <w:rPr>
          <w:sz w:val="22"/>
        </w:rPr>
        <w:t>Identify dependencies (what has to happen first?)</w:t>
      </w:r>
    </w:p>
    <w:p>
      <w:pPr>
        <w:pStyle w:val="ListBullet"/>
      </w:pPr>
      <w:r>
        <w:rPr>
          <w:sz w:val="22"/>
        </w:rPr>
        <w:t>Assign ownership (who's responsible?)</w:t>
      </w:r>
    </w:p>
    <w:p>
      <w:pPr>
        <w:pStyle w:val="ListBullet"/>
      </w:pPr>
      <w:r>
        <w:rPr>
          <w:sz w:val="22"/>
        </w:rPr>
        <w:t>Set success metrics (how do we know it worked?)</w:t>
      </w:r>
    </w:p>
    <w:p>
      <w:r>
        <w:rPr>
          <w:color w:val="2C3E50"/>
          <w:sz w:val="22"/>
        </w:rPr>
        <w:t>Key activity: Design workshops</w:t>
      </w:r>
    </w:p>
    <w:p>
      <w:r>
        <w:rPr>
          <w:color w:val="2C3E50"/>
          <w:sz w:val="22"/>
        </w:rPr>
        <w:t>Bring together the people who know each process best. Spend 2-4 hours designing the improved version.</w:t>
      </w:r>
    </w:p>
    <w:p>
      <w:r>
        <w:rPr>
          <w:color w:val="2C3E50"/>
          <w:sz w:val="22"/>
        </w:rPr>
        <w:t>Output: Detailed implementation plan for each change</w:t>
      </w:r>
    </w:p>
    <w:p>
      <w:r>
        <w:rPr>
          <w:color w:val="2C3E50"/>
          <w:sz w:val="22"/>
        </w:rPr>
        <w:t>Deliverable: Successful Pilot of Change #1</w:t>
      </w:r>
    </w:p>
    <w:p>
      <w:pPr>
        <w:pStyle w:val="ListBullet"/>
      </w:pPr>
      <w:r>
        <w:rPr>
          <w:sz w:val="22"/>
        </w:rPr>
        <w:t>Pick the highest-leverage change</w:t>
      </w:r>
    </w:p>
    <w:p>
      <w:pPr>
        <w:pStyle w:val="ListBullet"/>
      </w:pPr>
      <w:r>
        <w:rPr>
          <w:sz w:val="22"/>
        </w:rPr>
        <w:t>Run a 4-week pilot with one team</w:t>
      </w:r>
    </w:p>
    <w:p>
      <w:pPr>
        <w:pStyle w:val="ListBullet"/>
      </w:pPr>
      <w:r>
        <w:rPr>
          <w:sz w:val="22"/>
        </w:rPr>
        <w:t>Measure the metrics before and after</w:t>
      </w:r>
    </w:p>
    <w:p>
      <w:pPr>
        <w:pStyle w:val="ListBullet"/>
      </w:pPr>
      <w:r>
        <w:rPr>
          <w:sz w:val="22"/>
        </w:rPr>
        <w:t>Gather feedback</w:t>
      </w:r>
    </w:p>
    <w:p>
      <w:pPr>
        <w:pStyle w:val="ListBullet"/>
      </w:pPr>
      <w:r>
        <w:rPr>
          <w:sz w:val="22"/>
        </w:rPr>
        <w:t>Iterate based on feedback</w:t>
      </w:r>
    </w:p>
    <w:p>
      <w:r>
        <w:rPr>
          <w:color w:val="2C3E50"/>
          <w:sz w:val="22"/>
        </w:rPr>
        <w:t>Key activity: Weekly check-ins with the pilot team</w:t>
      </w:r>
    </w:p>
    <w:p>
      <w:r>
        <w:rPr>
          <w:color w:val="2C3E50"/>
          <w:sz w:val="22"/>
        </w:rPr>
        <w:t>What's working? What's not? What needs to change?</w:t>
      </w:r>
    </w:p>
    <w:p>
      <w:r>
        <w:rPr>
          <w:color w:val="2C3E50"/>
          <w:sz w:val="22"/>
        </w:rPr>
        <w:t>Output: Before/after metrics showing the impact of the change</w:t>
      </w:r>
    </w:p>
    <w:p>
      <w:r>
        <w:rPr>
          <w:color w:val="2C3E50"/>
          <w:sz w:val="22"/>
        </w:rPr>
        <w:t>Deliverable: Rollout Across the Organization</w:t>
      </w:r>
    </w:p>
    <w:p>
      <w:pPr>
        <w:pStyle w:val="ListBullet"/>
      </w:pPr>
      <w:r>
        <w:rPr>
          <w:sz w:val="22"/>
        </w:rPr>
        <w:t>Based on pilot results, finalize the process</w:t>
      </w:r>
    </w:p>
    <w:p>
      <w:pPr>
        <w:pStyle w:val="ListBullet"/>
      </w:pPr>
      <w:r>
        <w:rPr>
          <w:sz w:val="22"/>
        </w:rPr>
        <w:t>Document it (playbook, checklist, video)</w:t>
      </w:r>
    </w:p>
    <w:p>
      <w:pPr>
        <w:pStyle w:val="ListBullet"/>
      </w:pPr>
      <w:r>
        <w:rPr>
          <w:sz w:val="22"/>
        </w:rPr>
        <w:t>Train people</w:t>
      </w:r>
    </w:p>
    <w:p>
      <w:pPr>
        <w:pStyle w:val="ListBullet"/>
      </w:pPr>
      <w:r>
        <w:rPr>
          <w:sz w:val="22"/>
        </w:rPr>
        <w:t>Roll out across the organization</w:t>
      </w:r>
    </w:p>
    <w:p>
      <w:pPr>
        <w:pStyle w:val="ListBullet"/>
      </w:pPr>
      <w:r>
        <w:rPr>
          <w:sz w:val="22"/>
        </w:rPr>
        <w:t>Monitor adoption and results</w:t>
      </w:r>
    </w:p>
    <w:p>
      <w:r>
        <w:rPr>
          <w:color w:val="2C3E50"/>
          <w:sz w:val="22"/>
        </w:rPr>
        <w:t>Key activity: Communication plan</w:t>
      </w:r>
    </w:p>
    <w:p>
      <w:r>
        <w:rPr>
          <w:color w:val="2C3E50"/>
          <w:sz w:val="22"/>
        </w:rPr>
        <w:t>People resist change. Help them understand:</w:t>
      </w:r>
    </w:p>
    <w:p>
      <w:pPr>
        <w:pStyle w:val="ListBullet"/>
      </w:pPr>
      <w:r>
        <w:rPr>
          <w:sz w:val="22"/>
        </w:rPr>
        <w:t>Why the change is needed (show the bottleneck data)</w:t>
      </w:r>
    </w:p>
    <w:p>
      <w:pPr>
        <w:pStyle w:val="ListBullet"/>
      </w:pPr>
      <w:r>
        <w:rPr>
          <w:sz w:val="22"/>
        </w:rPr>
        <w:t>How it helps them (less chaos, more clarity, faster shipping)</w:t>
      </w:r>
    </w:p>
    <w:p>
      <w:pPr>
        <w:pStyle w:val="ListBullet"/>
      </w:pPr>
      <w:r>
        <w:rPr>
          <w:sz w:val="22"/>
        </w:rPr>
        <w:t>What's expected of them (clear instructions, training)</w:t>
      </w:r>
    </w:p>
    <w:p>
      <w:pPr>
        <w:pStyle w:val="ListBullet"/>
      </w:pPr>
      <w:r>
        <w:rPr>
          <w:sz w:val="22"/>
        </w:rPr>
        <w:t>That it's a learning process (iteration is okay)</w:t>
      </w:r>
    </w:p>
    <w:p>
      <w:r>
        <w:rPr>
          <w:color w:val="2C3E50"/>
          <w:sz w:val="22"/>
        </w:rPr>
        <w:t>Output: New process rolled out, adopted by 80%+ of the organization, metrics showing improvement</w:t>
      </w:r>
    </w:p>
    <w:p>
      <w:r>
        <w:rPr>
          <w:color w:val="2C3E50"/>
          <w:sz w:val="22"/>
        </w:rPr>
        <w:t>Deliverable: Continuous Improvement</w:t>
      </w:r>
    </w:p>
    <w:p>
      <w:pPr>
        <w:pStyle w:val="ListBullet"/>
      </w:pPr>
      <w:r>
        <w:rPr>
          <w:sz w:val="22"/>
        </w:rPr>
        <w:t>Monitor the metrics weekly</w:t>
      </w:r>
    </w:p>
    <w:p>
      <w:pPr>
        <w:pStyle w:val="ListBullet"/>
      </w:pPr>
      <w:r>
        <w:rPr>
          <w:sz w:val="22"/>
        </w:rPr>
        <w:t>Gather feedback monthly</w:t>
      </w:r>
    </w:p>
    <w:p>
      <w:pPr>
        <w:pStyle w:val="ListBullet"/>
      </w:pPr>
      <w:r>
        <w:rPr>
          <w:sz w:val="22"/>
        </w:rPr>
        <w:t>Iterate the process quarterly</w:t>
      </w:r>
    </w:p>
    <w:p>
      <w:pPr>
        <w:pStyle w:val="ListBullet"/>
      </w:pPr>
      <w:r>
        <w:rPr>
          <w:sz w:val="22"/>
        </w:rPr>
        <w:t>Move to the next highest-leverage change</w:t>
      </w:r>
    </w:p>
    <w:p>
      <w:r>
        <w:rPr>
          <w:color w:val="2C3E50"/>
          <w:sz w:val="22"/>
        </w:rPr>
        <w:t>Key principle: Systems improvement is never done. You keep iterating.</w:t>
      </w:r>
    </w:p>
    <w:p>
      <w:r>
        <w:rPr>
          <w:color w:val="2C3E50"/>
          <w:sz w:val="22"/>
        </w:rPr>
        <w:t>---</w:t>
      </w:r>
    </w:p>
    <w:p>
      <w:r>
        <w:br w:type="page"/>
      </w:r>
    </w:p>
    <w:p>
      <w:pPr>
        <w:pStyle w:val="Heading2"/>
        <w:shd w:fill="1B3A6B"/>
        <w:spacing w:before="0" w:after="240"/>
      </w:pPr>
      <w:r>
        <w:rPr>
          <w:color w:val="FFFFFF"/>
          <w:sz w:val="36"/>
        </w:rPr>
        <w:t>Quick Reference: The Systems Thinking Checklist</w:t>
      </w:r>
    </w:p>
    <w:p>
      <w:r>
        <w:rPr>
          <w:color w:val="2C3E50"/>
          <w:sz w:val="22"/>
        </w:rPr>
        <w:t>Use this checklist quarterly to audit your system health:</w:t>
      </w:r>
    </w:p>
    <w:p>
      <w:r>
        <w:rPr>
          <w:color w:val="2C3E50"/>
          <w:sz w:val="22"/>
        </w:rPr>
        <w:t>Bottlenecks</w:t>
      </w:r>
    </w:p>
    <w:p>
      <w:pPr>
        <w:pStyle w:val="ListBullet"/>
      </w:pPr>
      <w:r>
        <w:rPr>
          <w:sz w:val="22"/>
        </w:rPr>
        <w:t>☐ Do we know what our current bottleneck is? (Can you name it?)</w:t>
      </w:r>
    </w:p>
    <w:p>
      <w:pPr>
        <w:pStyle w:val="ListBullet"/>
      </w:pPr>
      <w:r>
        <w:rPr>
          <w:sz w:val="22"/>
        </w:rPr>
        <w:t>☐ Have we diagnosed whether it's capacity, process, skills, or clarity?</w:t>
      </w:r>
    </w:p>
    <w:p>
      <w:pPr>
        <w:pStyle w:val="ListBullet"/>
      </w:pPr>
      <w:r>
        <w:rPr>
          <w:sz w:val="22"/>
        </w:rPr>
        <w:t>☐ Are we investing in the right solution?</w:t>
      </w:r>
    </w:p>
    <w:p>
      <w:r>
        <w:rPr>
          <w:color w:val="2C3E50"/>
          <w:sz w:val="22"/>
        </w:rPr>
        <w:t>Alignment</w:t>
      </w:r>
    </w:p>
    <w:p>
      <w:pPr>
        <w:pStyle w:val="ListBullet"/>
      </w:pPr>
      <w:r>
        <w:rPr>
          <w:sz w:val="22"/>
        </w:rPr>
        <w:t>☐ Do all departments share common metrics? (Not siloed metrics)</w:t>
      </w:r>
    </w:p>
    <w:p>
      <w:pPr>
        <w:pStyle w:val="ListBullet"/>
      </w:pPr>
      <w:r>
        <w:rPr>
          <w:sz w:val="22"/>
        </w:rPr>
        <w:t>☐ Are decision rights clear? (People know who decides what)</w:t>
      </w:r>
    </w:p>
    <w:p>
      <w:pPr>
        <w:pStyle w:val="ListBullet"/>
      </w:pPr>
      <w:r>
        <w:rPr>
          <w:sz w:val="22"/>
        </w:rPr>
        <w:t>☐ Are we communicating decisions and strategy? (People know why)</w:t>
      </w:r>
    </w:p>
    <w:p>
      <w:r>
        <w:rPr>
          <w:color w:val="2C3E50"/>
          <w:sz w:val="22"/>
        </w:rPr>
        <w:t>Execution</w:t>
      </w:r>
    </w:p>
    <w:p>
      <w:pPr>
        <w:pStyle w:val="ListBullet"/>
      </w:pPr>
      <w:r>
        <w:rPr>
          <w:sz w:val="22"/>
        </w:rPr>
        <w:t>☐ Do we have a quarterly planning process? (OKRs set and shared)</w:t>
      </w:r>
    </w:p>
    <w:p>
      <w:pPr>
        <w:pStyle w:val="ListBullet"/>
      </w:pPr>
      <w:r>
        <w:rPr>
          <w:sz w:val="22"/>
        </w:rPr>
        <w:t>☐ Are we tracking progress? (Weekly metrics dashboard)</w:t>
      </w:r>
    </w:p>
    <w:p>
      <w:pPr>
        <w:pStyle w:val="ListBullet"/>
      </w:pPr>
      <w:r>
        <w:rPr>
          <w:sz w:val="22"/>
        </w:rPr>
        <w:t>☐ Are we adjusting based on results? (Pivoting when needed)</w:t>
      </w:r>
    </w:p>
    <w:p>
      <w:r>
        <w:rPr>
          <w:color w:val="2C3E50"/>
          <w:sz w:val="22"/>
        </w:rPr>
        <w:t>People</w:t>
      </w:r>
    </w:p>
    <w:p>
      <w:pPr>
        <w:pStyle w:val="ListBullet"/>
      </w:pPr>
      <w:r>
        <w:rPr>
          <w:sz w:val="22"/>
        </w:rPr>
        <w:t>☐ Are people clear on expectations? (1-on-1s happening regularly)</w:t>
      </w:r>
    </w:p>
    <w:p>
      <w:pPr>
        <w:pStyle w:val="ListBullet"/>
      </w:pPr>
      <w:r>
        <w:rPr>
          <w:sz w:val="22"/>
        </w:rPr>
        <w:t>☐ Are people developing? (Career conversations, training budget)</w:t>
      </w:r>
    </w:p>
    <w:p>
      <w:pPr>
        <w:pStyle w:val="ListBullet"/>
      </w:pPr>
      <w:r>
        <w:rPr>
          <w:sz w:val="22"/>
        </w:rPr>
        <w:t>☐ Are people staying? (Retention rate &gt;85%)</w:t>
      </w:r>
    </w:p>
    <w:p>
      <w:pPr>
        <w:pStyle w:val="ListBullet"/>
      </w:pPr>
      <w:r>
        <w:rPr>
          <w:sz w:val="22"/>
        </w:rPr>
        <w:t>☐ Is the culture still strong? (Employee NPS &gt;50)</w:t>
      </w:r>
    </w:p>
    <w:p>
      <w:r>
        <w:rPr>
          <w:color w:val="2C3E50"/>
          <w:sz w:val="22"/>
        </w:rPr>
        <w:t>Processes</w:t>
      </w:r>
    </w:p>
    <w:p>
      <w:pPr>
        <w:pStyle w:val="ListBullet"/>
      </w:pPr>
      <w:r>
        <w:rPr>
          <w:sz w:val="22"/>
        </w:rPr>
        <w:t>☐ Are our critical processes documented? (Anyone can follow them)</w:t>
      </w:r>
    </w:p>
    <w:p>
      <w:pPr>
        <w:pStyle w:val="ListBullet"/>
      </w:pPr>
      <w:r>
        <w:rPr>
          <w:sz w:val="22"/>
        </w:rPr>
        <w:t>☐ Are processes being followed? (Or are people working around them?)</w:t>
      </w:r>
    </w:p>
    <w:p>
      <w:pPr>
        <w:pStyle w:val="ListBullet"/>
      </w:pPr>
      <w:r>
        <w:rPr>
          <w:sz w:val="22"/>
        </w:rPr>
        <w:t>☐ Are we updating processes as we learn? (Continuous improvement)</w:t>
      </w:r>
    </w:p>
    <w:p>
      <w:r>
        <w:rPr>
          <w:color w:val="2C3E50"/>
          <w:sz w:val="22"/>
        </w:rPr>
        <w:t>Coupling/Dependencies</w:t>
      </w:r>
    </w:p>
    <w:p>
      <w:pPr>
        <w:pStyle w:val="ListBullet"/>
      </w:pPr>
      <w:r>
        <w:rPr>
          <w:sz w:val="22"/>
        </w:rPr>
        <w:t>☐ Are teams waiting on each other? (Where's the tight coupling?)</w:t>
      </w:r>
    </w:p>
    <w:p>
      <w:pPr>
        <w:pStyle w:val="ListBullet"/>
      </w:pPr>
      <w:r>
        <w:rPr>
          <w:sz w:val="22"/>
        </w:rPr>
        <w:t>☐ Can we decouple? (Clear interfaces, async communication)</w:t>
      </w:r>
    </w:p>
    <w:p>
      <w:pPr>
        <w:pStyle w:val="ListBullet"/>
      </w:pPr>
      <w:r>
        <w:rPr>
          <w:sz w:val="22"/>
        </w:rPr>
        <w:t>☐ Is technical debt manageable? (Allocated 10-20% of capacity)</w:t>
      </w:r>
    </w:p>
    <w:p>
      <w:r>
        <w:rPr>
          <w:color w:val="2C3E50"/>
          <w:sz w:val="22"/>
        </w:rPr>
        <w:t>---</w:t>
      </w:r>
    </w:p>
    <w:p>
      <w:r>
        <w:br w:type="page"/>
      </w:r>
    </w:p>
    <w:p>
      <w:pPr>
        <w:pStyle w:val="Heading2"/>
        <w:shd w:fill="1B3A6B"/>
        <w:spacing w:before="0" w:after="240"/>
      </w:pPr>
      <w:r>
        <w:rPr>
          <w:color w:val="FFFFFF"/>
          <w:sz w:val="36"/>
        </w:rPr>
        <w:t>The Operating System Blueprint: A 12-Month Roadmap</w:t>
      </w:r>
    </w:p>
    <w:p>
      <w:r>
        <w:rPr>
          <w:color w:val="2C3E50"/>
          <w:sz w:val="22"/>
        </w:rPr>
        <w:t>If you're building a system from scratch, here's a realistic timeline:</w:t>
      </w:r>
    </w:p>
    <w:p>
      <w:r>
        <w:rPr>
          <w:color w:val="2C3E50"/>
          <w:sz w:val="22"/>
        </w:rPr>
        <w:t>---</w:t>
      </w:r>
    </w:p>
    <w:p>
      <w:r>
        <w:br w:type="page"/>
      </w:r>
    </w:p>
    <w:p>
      <w:pPr>
        <w:pStyle w:val="Heading2"/>
        <w:shd w:fill="1B3A6B"/>
        <w:spacing w:before="0" w:after="240"/>
      </w:pPr>
      <w:r>
        <w:rPr>
          <w:color w:val="FFFFFF"/>
          <w:sz w:val="36"/>
        </w:rPr>
        <w:t>Final Thoughts: Systems Thinking is Strategy</w:t>
      </w:r>
    </w:p>
    <w:p>
      <w:r>
        <w:rPr>
          <w:color w:val="2C3E50"/>
          <w:sz w:val="22"/>
        </w:rPr>
        <w:t>Systems thinking isn't a nice-to-have. It's essential.</w:t>
      </w:r>
    </w:p>
    <w:p>
      <w:r>
        <w:rPr>
          <w:color w:val="2C3E50"/>
          <w:sz w:val="22"/>
        </w:rPr>
        <w:t>The operators who scale to $50M+ aren't necessarily smarter or working harder. They've learned to think in systems:</w:t>
      </w:r>
    </w:p>
    <w:p>
      <w:pPr>
        <w:pStyle w:val="ListBullet"/>
      </w:pPr>
      <w:r>
        <w:rPr>
          <w:sz w:val="22"/>
        </w:rPr>
        <w:t>They identify bottlenecks (don't guess)</w:t>
      </w:r>
    </w:p>
    <w:p>
      <w:pPr>
        <w:pStyle w:val="ListBullet"/>
      </w:pPr>
      <w:r>
        <w:rPr>
          <w:sz w:val="22"/>
        </w:rPr>
        <w:t>They invest in high-leverage changes (not busy work)</w:t>
      </w:r>
    </w:p>
    <w:p>
      <w:pPr>
        <w:pStyle w:val="ListBullet"/>
      </w:pPr>
      <w:r>
        <w:rPr>
          <w:sz w:val="22"/>
        </w:rPr>
        <w:t>They build aligned organizational structures (not silos)</w:t>
      </w:r>
    </w:p>
    <w:p>
      <w:pPr>
        <w:pStyle w:val="ListBullet"/>
      </w:pPr>
      <w:r>
        <w:rPr>
          <w:sz w:val="22"/>
        </w:rPr>
        <w:t>They create operating systems that scale (not hero-dependent)</w:t>
      </w:r>
    </w:p>
    <w:p>
      <w:pPr>
        <w:pStyle w:val="ListBullet"/>
      </w:pPr>
      <w:r>
        <w:rPr>
          <w:sz w:val="22"/>
        </w:rPr>
        <w:t>They measure system health (not vanity metrics)</w:t>
      </w:r>
    </w:p>
    <w:p>
      <w:pPr>
        <w:pStyle w:val="ListBullet"/>
      </w:pPr>
      <w:r>
        <w:rPr>
          <w:sz w:val="22"/>
        </w:rPr>
        <w:t>They iterate and improve constantly (not set-and-forget)</w:t>
      </w:r>
    </w:p>
    <w:p>
      <w:r>
        <w:rPr>
          <w:color w:val="2C3E50"/>
          <w:sz w:val="22"/>
        </w:rPr>
        <w:t>The companies that break at $5-10M usually break because they didn't invest in systems. They kept operating like a 10-person company even though they had 100.</w:t>
      </w:r>
    </w:p>
    <w:p>
      <w:r>
        <w:rPr>
          <w:color w:val="2C3E50"/>
          <w:sz w:val="22"/>
        </w:rPr>
        <w:t>By the time they realized the problem, it was too late. The culture was toxic. People were burned out. The technical debt was crushing them. The organization was fractured.</w:t>
      </w:r>
    </w:p>
    <w:p>
      <w:r>
        <w:rPr>
          <w:color w:val="2C3E50"/>
          <w:sz w:val="22"/>
        </w:rPr>
        <w:t>Your job is to get ahead of that.</w:t>
      </w:r>
    </w:p>
    <w:p>
      <w:r>
        <w:rPr>
          <w:color w:val="2C3E50"/>
          <w:sz w:val="22"/>
        </w:rPr>
        <w:t>Start small. Pick one bottleneck. Fix it systematically. Measure the results. Move to the next one. Over time, you build a system that scales.</w:t>
      </w:r>
    </w:p>
    <w:p>
      <w:r>
        <w:rPr>
          <w:color w:val="2C3E50"/>
          <w:sz w:val="22"/>
        </w:rPr>
        <w:t>That's how you scale without breaking.</w:t>
      </w:r>
    </w:p>
    <w:p>
      <w:r>
        <w:rPr>
          <w:color w:val="2C3E50"/>
          <w:sz w:val="22"/>
        </w:rPr>
        <w:t>—</w:t>
      </w:r>
    </w:p>
    <w:p>
      <w:r>
        <w:rPr>
          <w:color w:val="2C3E50"/>
          <w:sz w:val="22"/>
        </w:rPr>
        <w:t>Next Module: Advanced Pricing Strategy &amp; Customer Acquisition Economics</w:t>
      </w:r>
    </w:p>
    <w:p>
      <w:r>
        <w:rPr>
          <w:color w:val="2C3E50"/>
          <w:sz w:val="22"/>
        </w:rPr>
        <w:t>© Executive Forge 2026 | Systems Thinking for Operators | Expanded Edition | 75+ Pages</w:t>
      </w:r>
    </w:p>
    <w:p>
      <w:r>
        <w:br w:type="page"/>
      </w:r>
    </w:p>
    <w:p>
      <w:pPr>
        <w:pStyle w:val="Heading1"/>
      </w:pPr>
      <w:r>
        <w:rPr>
          <w:color w:val="1B3A6B"/>
        </w:rPr>
        <w:t>Copyright &amp; Disclaimer</w:t>
      </w:r>
    </w:p>
    <w:p>
      <w:pPr>
        <w:spacing w:after="240"/>
      </w:pPr>
      <w:r>
        <w:rPr>
          <w:b/>
          <w:color w:val="1B3A6B"/>
          <w:sz w:val="22"/>
        </w:rPr>
        <w:t>© 2026 Executive Forge. All rights reserved.</w:t>
      </w:r>
    </w:p>
    <w:p>
      <w:r>
        <w:rPr>
          <w:color w:val="2C3E50"/>
          <w:sz w:val="20"/>
        </w:rPr>
        <w:t>This module is provided for educational and informational purposes only. The information, frameworks, and strategies herein are intended to guide discussion and decision-making but do not constitute professional, legal, financial, or business advice. No warranty is made regarding the accuracy or applicability of this content to your specific situation.</w:t>
        <w:br/>
        <w:br/>
        <w:t>Before implementing any strategies or frameworks described in this module, consult with qualified professionals including business advisors, accountants, attorneys, or other relevant specialists. Each business situation is unique, and results may vary based on market conditions, execution, and external factors.</w:t>
        <w:br/>
        <w:br/>
        <w:t>Executive Forge makes no guarantees about business outcomes or performance improvements.</w:t>
      </w:r>
    </w:p>
    <w:sectPr w:rsidR="00FC693F" w:rsidRPr="0006063C" w:rsidSect="00034616">
      <w:footerReference w:type="default" r:id="rId9"/>
      <w:pgSz w:w="12240" w:h="15840"/>
      <w:pgMar w:top="1080" w:right="1080" w:bottom="21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680"/>
      <w:gridCol w:w="4680"/>
    </w:tblGrid>
    <w:tr>
      <w:tc>
        <w:tcPr>
          <w:tcW w:type="dxa" w:w="4680"/>
        </w:tcPr>
        <w:p>
          <w:r>
            <w:rPr>
              <w:b/>
              <w:color w:val="D4A574"/>
              <w:sz w:val="18"/>
            </w:rPr>
            <w:t>Executive Forge</w:t>
          </w:r>
        </w:p>
      </w:tc>
      <w:tc>
        <w:tcPr>
          <w:tcW w:type="dxa" w:w="4680"/>
        </w:tcPr>
        <w:p>
          <w:pPr>
            <w:jc w:val="right"/>
          </w:pPr>
          <w:r>
            <w:rPr>
              <w:color w:val="1B3A6B"/>
              <w:sz w:val="18"/>
            </w:rPr>
            <w:fldChar w:fldCharType="begin"/>
            <w:instrText xml:space="preserve">PAGE</w:instrText>
            <w:fldChar w:fldCharType="end"/>
          </w:r>
          <w:r>
            <w:t xml:space="preserve"> of </w:t>
          </w:r>
          <w:r>
            <w:rPr>
              <w:color w:val="1B3A6B"/>
              <w:sz w:val="18"/>
            </w:rPr>
            <w:fldChar w:fldCharType="begin"/>
            <w:instrText xml:space="preserve">NUMPAGES</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